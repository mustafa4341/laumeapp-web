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12B"/>
          <w:sz w:val="50"/>
        </w:rPr>
        <w:t>LAYAR WEB EXPERIENCE</w:t>
      </w:r>
    </w:p>
    <w:p>
      <w:pPr>
        <w:jc w:val="center"/>
      </w:pPr>
      <w:r>
        <w:rPr>
          <w:b/>
          <w:color w:val="8A5A44"/>
          <w:sz w:val="34"/>
        </w:rPr>
        <w:t>SEQUENTIAL AI IMPLEMENTATION MASTER PROMPTS</w:t>
      </w:r>
    </w:p>
    <w:p>
      <w:pPr>
        <w:jc w:val="center"/>
      </w:pPr>
      <w:r>
        <w:rPr>
          <w:i/>
          <w:sz w:val="22"/>
        </w:rPr>
        <w:t>Phase 5 → Phase 9+ | Gemini / Claude Code / Codex için</w:t>
      </w:r>
    </w:p>
    <w:p/>
    <w:p>
      <w:pPr>
        <w:pStyle w:val="Heading1"/>
      </w:pPr>
      <w:r>
        <w:t>Bu dosyanın amacı</w:t>
      </w:r>
    </w:p>
    <w:p>
      <w:r>
        <w:t>Bu belge, Layar Web Experience Technical Blueprint'in uygulama sırasını AI coding agent'a tek seferde vermek yerine güvenli bir sequential controller mantığıyla uygulatmak için hazırlanmıştır. Kullanıcı tarafından ilk 4 adımın tamamlandığı varsayılır: temel proje/route kabuğu, design token altyapısı, Discovery state machine + işlevsel iskelet ve /home standart site yüzeyi. Buradan sonra agent her fazı ayrı okuyacak, uygulayacak, doğrulayacak, checklist'i güncelleyecek ve ancak PASS kanıtı varsa sonraki faza geçecektir.</w:t>
      </w:r>
    </w:p>
    <w:p>
      <w:r>
        <w:t>Önemli: Bu dosya Blueprint'in yerine geçmez. Blueprint ana tasarım/teknoloji otoritesidir; bu belge ise Blueprint'i uygulanabilir, ölçülebilir ve dur-kontrol-devam et döngüsüne çevirir.</w:t>
      </w:r>
    </w:p>
    <w:p>
      <w:pPr>
        <w:pStyle w:val="Heading1"/>
      </w:pPr>
      <w:r>
        <w:t>Mevcut başlangıç durumu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36"/>
            <w:vAlign w:val="center"/>
            <w:shd w:fill="243447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Durum</w:t>
            </w:r>
          </w:p>
        </w:tc>
        <w:tc>
          <w:tcPr>
            <w:tcW w:type="dxa" w:w="7056"/>
            <w:vAlign w:val="center"/>
            <w:shd w:fill="243447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Kabul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6"/>
              </w:rPr>
              <w:t>Phase 1–4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6"/>
              </w:rPr>
              <w:t>TAMAMLANDI — agent mevcut repository ile doğrulayacak; körü körüne kabul etmeyecek.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6"/>
              </w:rPr>
              <w:t>Discovery state machine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6"/>
              </w:rPr>
              <w:t>Mevcut: 8 state, reducer, analytics adapter, keyboard fallback.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6"/>
              </w:rPr>
              <w:t>/home + common shell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6"/>
              </w:rPr>
              <w:t>Mevcut: standart site kabuğu ve temel içerik.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6"/>
              </w:rPr>
              <w:t>Phase 5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6"/>
              </w:rPr>
              <w:t>Sıradaki: Discovery Visual Atmosphere — fog / grain / light / capability fallback.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6"/>
              </w:rPr>
              <w:t>Phase 6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6"/>
              </w:rPr>
              <w:t>Seal + Letter Ritual — SVG mühür, drag, crack, break, paper reveal, sound.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6"/>
              </w:rPr>
              <w:t>Phase 7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6"/>
              </w:rPr>
              <w:t>Discovery → /home takeover + repeat visit behavior.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6"/>
              </w:rPr>
              <w:t>Phase 8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6"/>
              </w:rPr>
              <w:t>Deep links / public letter pages / App Links / Universal Links / fallback.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6"/>
              </w:rPr>
              <w:t>Phase 9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6"/>
              </w:rPr>
              <w:t>Legal + Support tamamlama.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6"/>
              </w:rPr>
              <w:t>Phase 10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6"/>
              </w:rPr>
              <w:t>SEO + analytics doğrulama ve production ölçüm kontratları.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6"/>
              </w:rPr>
              <w:t>Phase 11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16"/>
              </w:rPr>
              <w:t>Visual QA + performance + browser/device matrix + release gate.</w:t>
            </w:r>
          </w:p>
        </w:tc>
      </w:tr>
    </w:tbl>
    <w:p>
      <w:pPr>
        <w:pStyle w:val="Heading1"/>
      </w:pPr>
      <w:r>
        <w:t>Kesin çalışma yasası</w:t>
      </w:r>
    </w:p>
    <w:p>
      <w:pPr>
        <w:pStyle w:val="Heading2"/>
      </w:pPr>
      <w:r>
        <w:t>MASTER CONTROLLER — BUNU İLK OLARAK AI'A VER</w:t>
      </w:r>
    </w:p>
    <w:p>
      <w:pPr>
        <w:pStyle w:val="PromptBlock"/>
      </w:pPr>
      <w:r>
        <w:br/>
        <w:t>ROL</w:t>
        <w:br/>
        <w:t>Sen Layar Web Experience projesinde kıdemli frontend mühendisi, interaction engineer ve release-quality QA</w:t>
        <w:br/>
        <w:t>agentısın. Bu görevin amacı Blueprint'i eksiksiz uygulamaktır. Tasarım kararlarını keyfine göre değiştirme.</w:t>
        <w:br/>
        <w:br/>
        <w:t>ANA KAYNAKLAR</w:t>
        <w:br/>
        <w:t>1) Layar_Website_Experience_Technical_Blueprint.docx = ana teknik/tasarım blueprint.</w:t>
        <w:br/>
        <w:t>2) C:\Users\mmust\Desktop\promtGemini.txt = kullanıcının önceki master/işletim talimatları. İlk iş bu dosyayı</w:t>
        <w:br/>
        <w:t xml:space="preserve">   gerçekten aç ve oku. Dosyaya erişemiyorsan uydurma; DUR ve erişim sorununu raporla.</w:t>
        <w:br/>
        <w:t>3) Repository'nin mevcut kodu = gerçek uygulama kaynağı.</w:t>
        <w:br/>
        <w:t>4) Git diff / test çıktıları = gerçek değişiklik ve doğrulama kanıtı.</w:t>
        <w:br/>
        <w:br/>
        <w:t>ÇALIŞMA PRENSİBİ</w:t>
        <w:br/>
        <w:t>- Phase 5 ile başla. Phase 5 tamamlanmadan Phase 6'ya geçme.</w:t>
        <w:br/>
        <w:t>- Aynı anda birden fazla phase uygulama.</w:t>
        <w:br/>
        <w:t>- Her phase'i önce AUDIT, sonra PLAN, sonra IMPLEMENT, sonra TEST, sonra VISUAL QA, sonra CHECKLIST,</w:t>
        <w:br/>
        <w:t xml:space="preserve">  sonra COMMIT/PUSH aşamalarıyla bitir.</w:t>
        <w:br/>
        <w:t>- Phase sonunda PASS kanıtı yoksa sonraki phase'e geçme.</w:t>
        <w:br/>
        <w:t>- “Bitti” kelimesini sadece bütün acceptance criteria kanıtlandıktan sonra kullan.</w:t>
        <w:br/>
        <w:t>- FAILED / BLOCKED / UNKNOWN / NOT TESTED = PASS değildir.</w:t>
        <w:br/>
        <w:t>- Testleri sadece çalıştırmak yeterli değildir; çıktıyı değerlendir.</w:t>
        <w:br/>
        <w:t>- Screenshot aldıysan gerçekten incele. Sadece screenshot oluşturmuş olmak visual PASS değildir.</w:t>
        <w:br/>
        <w:t>- Mevcut kullanıcı değişikliklerini silme, resetleme, stashleme veya üzerine yazma.</w:t>
        <w:br/>
        <w:t>- Kullanıcının değişiklikleri ile agent değişikliklerini baseline diff üzerinden ayır.</w:t>
        <w:br/>
        <w:t>- Repository'de gereksiz package ekleme. Mevcut çözüm uygunsa onu kullan.</w:t>
        <w:br/>
        <w:t>- “Bir efekt için birden fazla library” yasaktır.</w:t>
        <w:br/>
        <w:t>- Önce CSS/SVG/DOM, sonra Motion, sonra GSAP, sonra Canvas/WebGL, en son gerçekten gerekli ise</w:t>
        <w:br/>
        <w:t xml:space="preserve">  React Three Fiber / WebGPU.</w:t>
        <w:br/>
        <w:t>- Core interaction hiçbir zaman WebGPU veya yüksek GPU capability'e bağımlı olmayacak.</w:t>
        <w:br/>
        <w:t>- Accessibility ve keyboard path görsel efektlerden bağımsız çalışacak.</w:t>
        <w:br/>
        <w:t>- Discovery shader bundle'ı legal/support/home sayfalarını gereksiz yere ağırlaştırmayacak.</w:t>
        <w:br/>
        <w:t>- Gerçek olmayan kullanıcı sayısı, canlı GPS, sahte mektup, sahte aktivite üretme.</w:t>
        <w:br/>
        <w:t>- Konum/veri gerektirmeyen landing demo davranışını “gerçek konum” gibi sunma.</w:t>
        <w:br/>
        <w:t>- Analytics payload içine gereksiz location, message content, PII koyma.</w:t>
        <w:br/>
        <w:t>- Reduced Motion açıkken temel anlam ve kullanılabilirlik korunacak.</w:t>
        <w:br/>
        <w:br/>
        <w:t>HER PHASE İÇİN ZORUNLU SIRA</w:t>
        <w:br/>
        <w:t>STEP A — SOURCE READ</w:t>
        <w:br/>
        <w:t>Blueprint'teki ilgili bölümü ve promtGemini.txt'deki ilgili kuralları oku.</w:t>
        <w:br/>
        <w:t>STEP B — REPO AUDIT</w:t>
        <w:br/>
        <w:t>Mevcut component, route, dependency, CSS/token, test ve asset yapısını incele.</w:t>
        <w:br/>
        <w:t>STEP C — IMPACT MAP</w:t>
        <w:br/>
        <w:t>Etkilenecek dosyaları ve etkilenmeyecek kritik dosyaları listele.</w:t>
        <w:br/>
        <w:t>STEP D — PLAN</w:t>
        <w:br/>
        <w:t>En küçük güvenli implementation planını çıkar.</w:t>
        <w:br/>
        <w:t>STEP E — IMPLEMENT</w:t>
        <w:br/>
        <w:t>Tek phase'e ait değişiklikleri yap.</w:t>
        <w:br/>
        <w:t>STEP F — STATIC CHECKS</w:t>
        <w:br/>
        <w:t>typecheck + lint + unit/integration tests.</w:t>
        <w:br/>
        <w:t>STEP G — RUNTIME CHECKS</w:t>
        <w:br/>
        <w:t>Playwright/browser ile gerçek click/drag/scroll/keyboard akışını doğrula.</w:t>
        <w:br/>
        <w:t>STEP H — VISUAL CHECK</w:t>
        <w:br/>
        <w:t>Desktop + mobile screenshot; önemli state'lerin screenshot'ı; mümkünse reduced-motion ve fallback.</w:t>
        <w:br/>
        <w:t>STEP I — PERFORMANCE CHECK</w:t>
        <w:br/>
        <w:t>JS bundle impact, animation frame behavior, asset sizes, route-level loading behavior.</w:t>
        <w:br/>
        <w:t>STEP J — ACCESSIBILITY CHECK</w:t>
        <w:br/>
        <w:t>Keyboard, focus, semantic element, aria-live, reduced motion, contrast.</w:t>
        <w:br/>
        <w:t>STEP K — CHECKLIST</w:t>
        <w:br/>
        <w:t>Phase checklist'indeki her maddeyi PASS/FAIL/BLOCKED olarak işaretle. “PASS” yanına kanıtı yaz.</w:t>
        <w:br/>
        <w:t>STEP L — DOCS</w:t>
        <w:br/>
        <w:t>CHANGELOG_AI.md / CURRENT_STATUS.md / OPEN_ISSUES.md mevcutsa ilgili bilgileri güncelle.</w:t>
        <w:br/>
        <w:t>STEP M — GIT</w:t>
        <w:br/>
        <w:t>Sadece phase'e ait değişiklikleri commit et. Commitlint uyumlu conventional commit kullan.</w:t>
        <w:br/>
        <w:t>STEP N — GATE</w:t>
        <w:br/>
        <w:t>Sonraki phase'e yalnız tüm zorunlu criteria PASS ise geç.</w:t>
        <w:br/>
        <w:br/>
        <w:t>FAILSAFE</w:t>
        <w:br/>
        <w:t>Bir test mevcut bir user değişikliği yüzünden kırılıyorsa:</w:t>
        <w:br/>
        <w:t>- user değişikliğini geri alma</w:t>
        <w:br/>
        <w:t>- değişikliği izole et</w:t>
        <w:br/>
        <w:t>- etkilenme nedenini raporla</w:t>
        <w:br/>
        <w:t>- phase'i BLOCKED olarak işaretle</w:t>
        <w:br/>
        <w:t>- sonraki phase'e geçme.</w:t>
        <w:br/>
        <w:br/>
        <w:t>AUTONOMOUS LOOP</w:t>
        <w:br/>
        <w:t>Phase 5 → Gate</w:t>
        <w:br/>
        <w:t>Phase 6 → Gate</w:t>
        <w:br/>
        <w:t>Phase 7 → Gate</w:t>
        <w:br/>
        <w:t>Phase 8 → Gate</w:t>
        <w:br/>
        <w:t>Phase 9 → Gate</w:t>
        <w:br/>
        <w:t>Phase 10 → Gate</w:t>
        <w:br/>
        <w:t>Phase 11 → Final Gate</w:t>
        <w:br/>
        <w:br/>
        <w:t>Sadece bir phase için çalış. Phase 5 PASS olmadan 6'nın koduna dokunma.</w:t>
        <w:br/>
      </w:r>
    </w:p>
    <w:p>
      <w:r>
        <w:br w:type="page"/>
      </w:r>
    </w:p>
    <w:p>
      <w:pPr>
        <w:pStyle w:val="Heading1"/>
      </w:pPr>
      <w:r>
        <w:t>PHASE 5 — DISCOVERY VISUAL ATMOSPHERE</w:t>
      </w:r>
    </w:p>
    <w:p>
      <w:r>
        <w:t>Blueprint karşılığı: Visual Atmosphere. Amaç state machine'i değiştirmeden, mevcut Discovery state'lerini sis, grain, light ve capability-aware presentation ile premium hale getirmek.</w:t>
      </w:r>
    </w:p>
    <w:p>
      <w:pPr>
        <w:pStyle w:val="Heading2"/>
      </w:pPr>
      <w:r>
        <w:t>PHASE 5 IMPLEMENTATION PROMPT</w:t>
      </w:r>
    </w:p>
    <w:p>
      <w:pPr>
        <w:pStyle w:val="PromptBlock"/>
      </w:pPr>
      <w:r>
        <w:br/>
        <w:t>FAZ 5 — VISUAL ATMOSPHERE</w:t>
        <w:br/>
        <w:br/>
        <w:t>ÖNCE</w:t>
        <w:br/>
        <w:t>1. Blueprint bölümleri 6–7 ve performance/fallback kısımlarını tekrar oku.</w:t>
        <w:br/>
        <w:t>2. C:\Users\mmust\Desktop\promtGemini.txt dosyasını bu faz için tekrar oku.</w:t>
        <w:br/>
        <w:t>3. Repository'de DiscoveryStage ve state component subtree'sini incele.</w:t>
        <w:br/>
        <w:t>4. Mevcut CSS variables / tokens / animation utilities / packages / assets listesini çıkar.</w:t>
        <w:br/>
        <w:t>5. Hangi dosyaları değiştireceğini listele.</w:t>
        <w:br/>
        <w:br/>
        <w:t>MİMARİ KURAL</w:t>
        <w:br/>
        <w:t>State machine değişmeyecek.</w:t>
        <w:br/>
        <w:t>Discovery event isimleri değişmeyecek.</w:t>
        <w:br/>
        <w:t>Interaction contract değişmeyecek.</w:t>
        <w:br/>
        <w:t>Bu faz presentation layer'dır.</w:t>
        <w:br/>
        <w:br/>
        <w:t>TEKNİK YAKLAŞIM</w:t>
        <w:br/>
        <w:t>- Fog: WebGL2 Canvas üzerinde animated noise + radial cursor/touch mask + kontrollü depth modulation.</w:t>
        <w:br/>
        <w:t>- Canvas yalnız discovery aktifken render edilsin.</w:t>
        <w:br/>
        <w:t>- route unmount/visibility kaybında animation loop durdurulsun.</w:t>
        <w:br/>
        <w:t>- Shader code ayrı bir module/component subtree içinde izole olsun.</w:t>
        <w:br/>
        <w:t>- CSS/SVG fallback ilk sınıf vatandaş olsun:</w:t>
        <w:br/>
        <w:t xml:space="preserve">  Level 0 = no WebGL / weak device -&gt; static CSS fog + lightweight moving gradient.</w:t>
        <w:br/>
        <w:t xml:space="preserve">  Level 1 = WebGL -&gt; full fog reveal.</w:t>
        <w:br/>
        <w:t xml:space="preserve">  Level 2 = high capability -&gt; dust/depth/light response.</w:t>
        <w:br/>
        <w:t>- WebGPU yalnız capability experiment olabilir; core feature buna bağlanmaz.</w:t>
        <w:br/>
        <w:t>- Particle sistemi yüzlerce DOM node üretmeyecek.</w:t>
        <w:br/>
        <w:t>- Canvas resolution DPR ile kontrollü sınırlandırılsın; cihaz DPR'sini sonsuza kadar takip etme.</w:t>
        <w:br/>
        <w:t>- Blur/shadow katmanlarını gereksiz çoğaltma.</w:t>
        <w:br/>
        <w:t>- Shader update cadence ve render loop visibility-aware olsun.</w:t>
        <w:br/>
        <w:br/>
        <w:t>CURSOR / TOUCH</w:t>
        <w:br/>
        <w:t>Desktop:</w:t>
        <w:br/>
        <w:t>- pointer spotlight.</w:t>
        <w:br/>
        <w:t>- cursor tool hissi minimal olsun.</w:t>
        <w:br/>
        <w:t>- hover herhangi bir core action'ın tek yolu olmasın.</w:t>
        <w:br/>
        <w:br/>
        <w:t>Mobile:</w:t>
        <w:br/>
        <w:t>- touch reveal radius.</w:t>
        <w:br/>
        <w:t>- touch/drag trace için mevcut state machine action'larına güven.</w:t>
        <w:br/>
        <w:t>- tiny targets yok.</w:t>
        <w:br/>
        <w:t>- browser chrome / safe area için svh/dvh yaklaşımını mevcut layout sistemiyle uyumlu kullan.</w:t>
        <w:br/>
        <w:br/>
        <w:t>GÖRSEL DİL</w:t>
        <w:br/>
        <w:t>- background: koyu gece.</w:t>
        <w:br/>
        <w:t>- fog: nötr/cool, aşırı mavi/teal değil.</w:t>
        <w:br/>
        <w:t>- warm light: küçük ve seyrek.</w:t>
        <w:br/>
        <w:t>- grain: düşük opacity.</w:t>
        <w:br/>
        <w:t>- no neon cyberpunk.</w:t>
        <w:br/>
        <w:t>- no giant glow.</w:t>
        <w:br/>
        <w:t>- no constant particle rain.</w:t>
        <w:br/>
        <w:t>- no giant parallax.</w:t>
        <w:br/>
        <w:t>- same physical language across states.</w:t>
        <w:br/>
        <w:br/>
        <w:t>REDUCED MOTION</w:t>
        <w:br/>
        <w:t>prefers-reduced-motion true olduğunda:</w:t>
        <w:br/>
        <w:t>- shader/parallax kapatılabilir.</w:t>
        <w:br/>
        <w:t>- core message, reveal, state progression ve button actions çalışmaya devam eder.</w:t>
        <w:br/>
        <w:t>- forced scroll choreography kullanılmaz.</w:t>
        <w:br/>
        <w:br/>
        <w:t>PERFORMANCE ACCEPTANCE</w:t>
        <w:br/>
        <w:t>- Discovery effectleri /home bundle'ına gereksiz yük taşımamalı.</w:t>
        <w:br/>
        <w:t>- WebGL loop idle/sleep olabilir.</w:t>
        <w:br/>
        <w:t>- hidden tab / background state'te loop durmalı veya minimuma inmeli.</w:t>
        <w:br/>
        <w:t>- düşük capability cihazda fallback'e otomatik geçiş mümkün olmalı.</w:t>
        <w:br/>
        <w:t>- LCP/initial meaningful content efekt asset'i beklememeli.</w:t>
        <w:br/>
        <w:br/>
        <w:t>TEST</w:t>
        <w:br/>
        <w:t>1. npm run typecheck</w:t>
        <w:br/>
        <w:t>2. npm run lint</w:t>
        <w:br/>
        <w:t>3. mevcut unit/integration tests</w:t>
        <w:br/>
        <w:t>4. Playwright:</w:t>
        <w:br/>
        <w:t xml:space="preserve">   - / aç</w:t>
        <w:br/>
        <w:t xml:space="preserve">   - keyboard ile START</w:t>
        <w:br/>
        <w:t xml:space="preserve">   - mouse/touch ile trace interaction</w:t>
        <w:br/>
        <w:t xml:space="preserve">   - skip</w:t>
        <w:br/>
        <w:t xml:space="preserve">   - reduced motion</w:t>
        <w:br/>
        <w:t xml:space="preserve">   - WebGL-disabled fallback mümkünse test</w:t>
        <w:br/>
        <w:t xml:space="preserve">   - viewport: desktop + mobile</w:t>
        <w:br/>
        <w:t>5. screenshot al:</w:t>
        <w:br/>
        <w:t xml:space="preserve">   - idle</w:t>
        <w:br/>
        <w:t xml:space="preserve">   - trace</w:t>
        <w:br/>
        <w:t xml:space="preserve">   - distance</w:t>
        <w:br/>
        <w:t xml:space="preserve">   - seal-ready</w:t>
        <w:br/>
        <w:t xml:space="preserve">   - reduced motion</w:t>
        <w:br/>
        <w:t xml:space="preserve">   - fallback</w:t>
        <w:br/>
        <w:br/>
        <w:t>FAIL CONDITIONS</w:t>
        <w:br/>
        <w:t>- state machine'e presentation için mantık saçılması</w:t>
        <w:br/>
        <w:t>- WebGL yoksa experience'ın çalışmaması</w:t>
        <w:br/>
        <w:t>- reduced motion'da core action'ın bozulması</w:t>
        <w:br/>
        <w:t>- legal/support/home route'larının shader yüzünden ağırlaşması</w:t>
        <w:br/>
        <w:t>- mobile'da touch action'ın kaybolması</w:t>
        <w:br/>
        <w:t>- sürekli yüksek CPU/GPU</w:t>
        <w:br/>
        <w:t>- sahte live/location data</w:t>
        <w:br/>
      </w:r>
    </w:p>
    <w:p>
      <w:r>
        <w:br w:type="page"/>
      </w:r>
    </w:p>
    <w:p>
      <w:pPr>
        <w:pStyle w:val="Heading1"/>
      </w:pPr>
      <w:r>
        <w:t>PHASE 6 — SEAL + LETTER RITUAL</w:t>
      </w:r>
    </w:p>
    <w:p>
      <w:r>
        <w:t>Blueprint karşılığı: Seal + Letter Ritual. Bu faz Layar'ın en imza niteliğindeki fiziksel etkileşimidir.</w:t>
      </w:r>
    </w:p>
    <w:p>
      <w:pPr>
        <w:pStyle w:val="Heading2"/>
      </w:pPr>
      <w:r>
        <w:t>PHASE 6 IMPLEMENTATION PROMPT</w:t>
      </w:r>
    </w:p>
    <w:p>
      <w:pPr>
        <w:pStyle w:val="PromptBlock"/>
      </w:pPr>
      <w:r>
        <w:br/>
        <w:t>FAZ 6 — SEAL + LETTER RITUAL</w:t>
        <w:br/>
        <w:br/>
        <w:t>PRECONDITION</w:t>
        <w:br/>
        <w:t>Phase 5 PASS kanıtı olmadan bu faza başlama.</w:t>
        <w:br/>
        <w:br/>
        <w:t>ÖNCE</w:t>
        <w:br/>
        <w:t>Blueprint bölüm 8–9'u oku. Sonra promtGemini.txt'yi tekrar oku.</w:t>
        <w:br/>
        <w:t>Mevcut seal asset'lerini ve herhangi bir existing mobile/web seal implementation'ı incele.</w:t>
        <w:br/>
        <w:t>Asset yoksa gereksiz raster üretme; SVG/CSS ile çöz.</w:t>
        <w:br/>
        <w:br/>
        <w:t>MÜHÜR</w:t>
        <w:br/>
        <w:t>- Ana mühür SVG path tabanlı olacak.</w:t>
        <w:br/>
        <w:t>- Küçük scale + subtle glow; giant bloom yasak.</w:t>
        <w:br/>
        <w:t>- hit target fiziksel ve güvenilir.</w:t>
        <w:br/>
        <w:t>- Hover sadece desktop affordance.</w:t>
        <w:br/>
        <w:t>- Core interaction: drag.</w:t>
        <w:br/>
        <w:t>- Progress 0–100.</w:t>
        <w:br/>
        <w:t>- 80% civarı snap-to-complete.</w:t>
        <w:br/>
        <w:t>- release erken -&gt; spring-back.</w:t>
        <w:br/>
        <w:t>- keyboard alternative: Enter/Space ile stage-by-stage açma veya açık bir “Mührü aç” action.</w:t>
        <w:br/>
        <w:t>- touch drag gerçek mobil input olmalı.</w:t>
        <w:br/>
        <w:br/>
        <w:t>CRACK</w:t>
        <w:br/>
        <w:t>- 2–4 SVG crack layer.</w:t>
        <w:br/>
        <w:t>- clipping / mask / displacement illusion.</w:t>
        <w:br/>
        <w:t>- break effect kısa.</w:t>
        <w:br/>
        <w:t>- 10–20 small particles maximum.</w:t>
        <w:br/>
        <w:t>- giant explosion / confetti yok.</w:t>
        <w:br/>
        <w:t>- material feeling: wax/paper, not game UI.</w:t>
        <w:br/>
        <w:br/>
        <w:t>SOUND</w:t>
        <w:br/>
        <w:t>- autoplay yapma.</w:t>
        <w:br/>
        <w:t>- ilk user interaction sonrası AudioContext hazırla.</w:t>
        <w:br/>
        <w:t>- mute/unmute için erişilebilir kontrol veya browser policy'ye uygun lazy activation.</w:t>
        <w:br/>
        <w:t>- seal friction sound drag progress'e hafif bağlı olabilir.</w:t>
        <w:br/>
        <w:t>- signature break sound en önemli ses olabilir.</w:t>
        <w:br/>
        <w:t>- sessiz modda tüm state geçişleri anlaşılır kalmalı.</w:t>
        <w:br/>
        <w:br/>
        <w:t>LETTER REVEAL</w:t>
        <w:br/>
        <w:t>- DOM element + CSS perspective.</w:t>
        <w:br/>
        <w:t>- translateY/rotateX/rotateZ ile fiziksel çıkış.</w:t>
        <w:br/>
        <w:t>- büyük image texture kullanma.</w:t>
        <w:br/>
        <w:t>- paper texture tiled/lightweight veya CSS noise.</w:t>
        <w:br/>
        <w:t>- text DOM'da gerçek olarak bulunmalı.</w:t>
        <w:br/>
        <w:t>- reveal animation tamamlanınca state machine'in mevcut REVEAL_LETTER / FINISH_DISCOVERY akışına uygun ilerle.</w:t>
        <w:br/>
        <w:br/>
        <w:t>TIMING</w:t>
        <w:br/>
        <w:t>- micro UI: 120–180ms</w:t>
        <w:br/>
        <w:t>- standard: 220–300ms</w:t>
        <w:br/>
        <w:t>- seal ritual: 650–1200ms, interaction-driven</w:t>
        <w:br/>
        <w:t>- letter reveal: phrase length'e göre yaklaşık 350–800ms</w:t>
        <w:br/>
        <w:t>- stagger: 20–40ms</w:t>
        <w:br/>
        <w:t>Timing tokenlardan gelmeli; component içine rastgele hardcode etmeyin.</w:t>
        <w:br/>
        <w:br/>
        <w:t>MOTION GOVERNANCE</w:t>
        <w:br/>
        <w:t>Motion ve GSAP rollerini karıştırma:</w:t>
        <w:br/>
        <w:t>- local gesture/micro state için Motion uygun.</w:t>
        <w:br/>
        <w:t>- timeline/scene sequencing için GSAP uygun.</w:t>
        <w:br/>
        <w:t>- CSS transition yeterliyse library kullanma.</w:t>
        <w:br/>
        <w:br/>
        <w:t>TEST</w:t>
        <w:br/>
        <w:t>- seal drag happy path</w:t>
        <w:br/>
        <w:t>- early release / spring back</w:t>
        <w:br/>
        <w:t>- keyboard seal path</w:t>
        <w:br/>
        <w:t>- reduced motion</w:t>
        <w:br/>
        <w:t>- mobile touch</w:t>
        <w:br/>
        <w:t>- letter reveal</w:t>
        <w:br/>
        <w:t>- skip from seal</w:t>
        <w:br/>
        <w:t>- repeat play</w:t>
        <w:br/>
        <w:t>- event idempotency</w:t>
        <w:br/>
        <w:t>- audio after first interaction</w:t>
        <w:br/>
        <w:t>- no audio autoplay violation</w:t>
        <w:br/>
        <w:br/>
        <w:t>VISUAL QA screenshot:</w:t>
        <w:br/>
        <w:t>- seal-ready</w:t>
        <w:br/>
        <w:t>- drag 50%</w:t>
        <w:br/>
        <w:t>- drag 85%</w:t>
        <w:br/>
        <w:t>- cracked</w:t>
        <w:br/>
        <w:t>- broken</w:t>
        <w:br/>
        <w:t>- letter reveal</w:t>
        <w:br/>
        <w:t>- completed</w:t>
        <w:br/>
        <w:t>Her screenshot gerçekten incelenecek.</w:t>
        <w:br/>
        <w:br/>
        <w:t>FAIL:</w:t>
        <w:br/>
        <w:t>- drag only hover/click ile yapılabiliyorsa</w:t>
        <w:br/>
        <w:t>- keyboard fallback yoksa</w:t>
        <w:br/>
        <w:t>- crack giant/arcade görünüyorsa</w:t>
        <w:br/>
        <w:t>- letter sahte image olarak tüm text'i taşıyorsa</w:t>
        <w:br/>
        <w:t>- audio ilk load'da kendiliğinden bağlanıyorsa</w:t>
        <w:br/>
        <w:t>- reduced motion bozuluyorsa</w:t>
        <w:br/>
      </w:r>
    </w:p>
    <w:p>
      <w:r>
        <w:br w:type="page"/>
      </w:r>
    </w:p>
    <w:p>
      <w:pPr>
        <w:pStyle w:val="Heading1"/>
      </w:pPr>
      <w:r>
        <w:t>PHASE 7 — DISCOVERY → /HOME TAKEOVER</w:t>
      </w:r>
    </w:p>
    <w:p>
      <w:pPr>
        <w:pStyle w:val="Heading2"/>
      </w:pPr>
      <w:r>
        <w:t>PHASE 7 IMPLEMENTATION PROMPT</w:t>
      </w:r>
    </w:p>
    <w:p>
      <w:pPr>
        <w:pStyle w:val="PromptBlock"/>
      </w:pPr>
      <w:r>
        <w:br/>
        <w:t>FAZ 7 — STANDARD HOME TAKEOVER</w:t>
        <w:br/>
        <w:br/>
        <w:t>PRECONDITION</w:t>
        <w:br/>
        <w:t>Phase 6 PASS.</w:t>
        <w:br/>
        <w:br/>
        <w:t>AMAÇ</w:t>
        <w:br/>
        <w:t>Discovery tamamlandığında veya kullanıcı atladığında aynı domain içindeki normal site kabuğu devralmalı.</w:t>
        <w:br/>
        <w:t>Kullanıcı ikinci kez aynı dev discovery deneyimine zorlanmamalı.</w:t>
        <w:br/>
        <w:t>Legal/support gibi route'lar discovery arkasında kilitlenmemeli.</w:t>
        <w:br/>
        <w:br/>
        <w:t>DAVRANIŞ</w:t>
        <w:br/>
        <w:t>- First visit: / deneyimi discovery başlatır.</w:t>
        <w:br/>
        <w:t>- completed veya skipped state kalıcı olarak localStorage/cookie benzeri browser-safe persistence'e yazılır.</w:t>
        <w:br/>
        <w:t>- Subsequent visit: canonical root destination /home'a veya seçilmiş normal destination'a geçebilir.</w:t>
        <w:br/>
        <w:t>- “Play the discovery again” explicit action ile tekrar oynatılabilir.</w:t>
        <w:br/>
        <w:t>- Discovery completed → CTA veya transition → /home.</w:t>
        <w:br/>
        <w:t>- skip → /home.</w:t>
        <w:br/>
        <w:t>- Back button history davranışını test et.</w:t>
        <w:br/>
        <w:t>- route transition için View Transition API uygunsa enhancement olarak kullan; fallback normal navigation.</w:t>
        <w:br/>
        <w:t>- Do not double-run hero scene.</w:t>
        <w:br/>
        <w:t>- /support /legal /download /about doğrudan açılabilmeli.</w:t>
        <w:br/>
        <w:br/>
        <w:t>TRANSITION</w:t>
        <w:br/>
        <w:t>- Hard fade-to-black yasak.</w:t>
        <w:br/>
        <w:t>- Scene'in görsel dili /home kabuğuna doğal şekilde çözünsün.</w:t>
        <w:br/>
        <w:t>- Kullanıcıyı uzun süre bekleten cinematic transition yapma.</w:t>
        <w:br/>
        <w:t>- Reduced Motion -&gt; immediate/short state transition.</w:t>
        <w:br/>
        <w:t>- Transition timeout / stuck state guard ekle.</w:t>
        <w:br/>
        <w:br/>
        <w:t>STATE SAFETY</w:t>
        <w:br/>
        <w:t>- localStorage SSR-safe.</w:t>
        <w:br/>
        <w:t>- malformed stored value -&gt; safe default.</w:t>
        <w:br/>
        <w:t>- private browsing / storage unavailable -&gt; normal route flow should still work.</w:t>
        <w:br/>
        <w:t>- no crash because of localStorage denial.</w:t>
        <w:br/>
        <w:br/>
        <w:t>TEST</w:t>
        <w:br/>
        <w:t>- first visit fresh storage</w:t>
        <w:br/>
        <w:t>- completed visit</w:t>
        <w:br/>
        <w:t>- skipped visit</w:t>
        <w:br/>
        <w:t>- replay discovery</w:t>
        <w:br/>
        <w:t>- direct /home</w:t>
        <w:br/>
        <w:t>- direct /legal</w:t>
        <w:br/>
        <w:t>- direct /support</w:t>
        <w:br/>
        <w:t>- back button</w:t>
        <w:br/>
        <w:t>- refresh during transition</w:t>
        <w:br/>
        <w:t>- keyboard flow</w:t>
        <w:br/>
        <w:t>- reduced motion</w:t>
        <w:br/>
      </w:r>
    </w:p>
    <w:p>
      <w:r>
        <w:br w:type="page"/>
      </w:r>
    </w:p>
    <w:p>
      <w:pPr>
        <w:pStyle w:val="Heading1"/>
      </w:pPr>
      <w:r>
        <w:t>PHASE 8 — DEEP LINKS + PUBLIC LETTER PAGES</w:t>
      </w:r>
    </w:p>
    <w:p>
      <w:pPr>
        <w:pStyle w:val="Heading2"/>
      </w:pPr>
      <w:r>
        <w:t>PHASE 8 IMPLEMENTATION PROMPT</w:t>
      </w:r>
    </w:p>
    <w:p>
      <w:pPr>
        <w:pStyle w:val="PromptBlock"/>
      </w:pPr>
      <w:r>
        <w:br/>
        <w:t>FAZ 8 — SHARE / DEEP LINK / PUBLIC LETTER</w:t>
        <w:br/>
        <w:br/>
        <w:t>PRECONDITION</w:t>
        <w:br/>
        <w:t>Phase 7 PASS.</w:t>
        <w:br/>
        <w:br/>
        <w:t>AMAÇ</w:t>
        <w:br/>
        <w:t>Layar share link'i mobil uygulaması olan kullanıcıyı native app'e, olmayan kullanıcıyı web fallback'e götürmeli.</w:t>
        <w:br/>
        <w:t>Bu route discovery deneyiminin arkasına saklanmayacak.</w:t>
        <w:br/>
        <w:br/>
        <w:t>ROUTES</w:t>
        <w:br/>
        <w:t>- /n/[id] public/share landing.</w:t>
        <w:br/>
        <w:t>- gerekiyorsa /letters/[id] public letter canonical surface.</w:t>
        <w:br/>
        <w:t>- canonical + OG/Twitter metadata.</w:t>
        <w:br/>
        <w:t>- robots/indexing policy product kararına göre.</w:t>
        <w:br/>
        <w:t>- preview'da sadece izin verilen içerik.</w:t>
        <w:br/>
        <w:t>- private/deleted/hidden content için güvenli fallback.</w:t>
        <w:br/>
        <w:br/>
        <w:t>APP LINKS</w:t>
        <w:br/>
        <w:t>Android App Links + iOS Universal Links için web side configuration hazırla:</w:t>
        <w:br/>
        <w:t>- /.well-known/assetlinks.json</w:t>
        <w:br/>
        <w:t>- apple-app-site-association path</w:t>
        <w:br/>
        <w:t>Ancak gerçek production SHA/certificate/store-side configuration yoksa “production ready” deme.</w:t>
        <w:br/>
        <w:t>External dependency olarak açıkça işaretle.</w:t>
        <w:br/>
        <w:br/>
        <w:t>FALLBACK</w:t>
        <w:br/>
        <w:t>- app installed: OS-level handoff mümkün.</w:t>
        <w:br/>
        <w:t>- app missing: web preview + install CTA.</w:t>
        <w:br/>
        <w:t>- query/referrer ile gelen kullanıcıya discovery zorla açılmaz.</w:t>
        <w:br/>
        <w:t>- web route direct render edilebilir.</w:t>
        <w:br/>
        <w:t>- share URL'si JS hydration beklemeden temel metadata sağlayabiliyorsa sağlayacak şekilde tasarla.</w:t>
        <w:br/>
        <w:br/>
        <w:t>TEST</w:t>
        <w:br/>
        <w:t>- normal browser direct open</w:t>
        <w:br/>
        <w:t>- crawler-like metadata check</w:t>
        <w:br/>
        <w:t>- invalid id</w:t>
        <w:br/>
        <w:t>- hidden/deleted id</w:t>
        <w:br/>
        <w:t>- mobile UA</w:t>
        <w:br/>
        <w:t>- installed-app scenario mümkünse physical device</w:t>
        <w:br/>
        <w:t>- non-installed fallback</w:t>
        <w:br/>
        <w:t>- assetlinks/AASA syntax validation</w:t>
        <w:br/>
        <w:t>- canonical URL check</w:t>
        <w:br/>
        <w:t>- screenshot /n/[id]</w:t>
        <w:br/>
        <w:t>- screenshot fallback</w:t>
        <w:br/>
      </w:r>
    </w:p>
    <w:p>
      <w:r>
        <w:br w:type="page"/>
      </w:r>
    </w:p>
    <w:p>
      <w:pPr>
        <w:pStyle w:val="Heading1"/>
      </w:pPr>
      <w:r>
        <w:t>PHASE 9 — LEGAL + SUPPORT + TRUST SURFACES</w:t>
      </w:r>
    </w:p>
    <w:p>
      <w:pPr>
        <w:pStyle w:val="Heading2"/>
      </w:pPr>
      <w:r>
        <w:t>PHASE 9 IMPLEMENTATION PROMPT</w:t>
      </w:r>
    </w:p>
    <w:p>
      <w:pPr>
        <w:pStyle w:val="PromptBlock"/>
      </w:pPr>
      <w:r>
        <w:br/>
        <w:t>FAZ 9 — LEGAL + SUPPORT</w:t>
        <w:br/>
        <w:br/>
        <w:t>PRECONDITION</w:t>
        <w:br/>
        <w:t>Phase 8 PASS or explicitly BLOCKED only by external production deep-link config.</w:t>
        <w:br/>
        <w:t>Legal/support kodu başlatılabilir; deep-link blocker legal work'ü gereksiz yere durdurmamalı.</w:t>
        <w:br/>
        <w:br/>
        <w:t>ROUTES / CONTENT</w:t>
        <w:br/>
        <w:t>At minimum:</w:t>
        <w:br/>
        <w:t>- /legal/privacy</w:t>
        <w:br/>
        <w:t>- /legal/terms</w:t>
        <w:br/>
        <w:t>- /legal/community-guidelines</w:t>
        <w:br/>
        <w:t>- /legal/cookies</w:t>
        <w:br/>
        <w:t>- /legal/refunds-subscriptions</w:t>
        <w:br/>
        <w:t>- /support</w:t>
        <w:br/>
        <w:t>- /support/account</w:t>
        <w:br/>
        <w:t>- /support/billing</w:t>
        <w:br/>
        <w:t>- /support/location</w:t>
        <w:br/>
        <w:t>- /support/install</w:t>
        <w:br/>
        <w:t>- /support/contact (veya mevcut support IA'ya uygun route)</w:t>
        <w:br/>
        <w:br/>
        <w:t>LEGAL</w:t>
        <w:br/>
        <w:t>- plain readable text in DOM.</w:t>
        <w:br/>
        <w:t>- discovery effects yok.</w:t>
        <w:br/>
        <w:t>- directly linkable.</w:t>
        <w:br/>
        <w:t>- footer'dan ulaşılabilir.</w:t>
        <w:br/>
        <w:t>- last updated/version info gerçek source'tan.</w:t>
        <w:br/>
        <w:t>- privacy/consent language ile analytics implementation semantiği uyumlu.</w:t>
        <w:br/>
        <w:br/>
        <w:t>SUPPORT</w:t>
        <w:br/>
        <w:t>FAQ + categories.</w:t>
        <w:br/>
        <w:t>Account issues.</w:t>
        <w:br/>
        <w:t>Billing.</w:t>
        <w:br/>
        <w:t>Location permission.</w:t>
        <w:br/>
        <w:t>Install.</w:t>
        <w:br/>
        <w:t>Contact/escalation.</w:t>
        <w:br/>
        <w:t>Product içindeki help links relevant anchors/route'a yönlendirsin.</w:t>
        <w:br/>
        <w:br/>
        <w:t>ACCESSIBILITY</w:t>
        <w:br/>
        <w:t>- heading hierarchy.</w:t>
        <w:br/>
        <w:t>- real links.</w:t>
        <w:br/>
        <w:t>- focus rings.</w:t>
        <w:br/>
        <w:t>- skip navigation if needed.</w:t>
        <w:br/>
        <w:t>- keyboard complete.</w:t>
        <w:br/>
        <w:t>- contrast.</w:t>
        <w:br/>
        <w:t>- no content in canvas only.</w:t>
        <w:br/>
        <w:br/>
        <w:t>MOBILE</w:t>
        <w:br/>
        <w:t>- safe padding.</w:t>
        <w:br/>
        <w:t>- long legal text readability.</w:t>
        <w:br/>
        <w:t>- sticky nav or footer only if it doesn't cover content.</w:t>
        <w:br/>
        <w:t>- no animated hero.</w:t>
        <w:br/>
        <w:br/>
        <w:t>SEO</w:t>
        <w:br/>
        <w:t>- metadata titles/descriptions.</w:t>
        <w:br/>
        <w:t>- canonical.</w:t>
        <w:br/>
        <w:t>- robots/sitemap rules.</w:t>
        <w:br/>
        <w:t>- no accidental noindex.</w:t>
        <w:br/>
        <w:br/>
        <w:t>TEST</w:t>
        <w:br/>
        <w:t>- direct URL</w:t>
        <w:br/>
        <w:t>- refresh</w:t>
        <w:br/>
        <w:t>- back/forward</w:t>
        <w:br/>
        <w:t>- keyboard tab order</w:t>
        <w:br/>
        <w:t>- screen reader semantics at least static DOM check</w:t>
        <w:br/>
        <w:t>- mobile screenshot</w:t>
        <w:br/>
        <w:t>- desktop screenshot</w:t>
        <w:br/>
        <w:t>- link checker</w:t>
        <w:br/>
      </w:r>
    </w:p>
    <w:p>
      <w:r>
        <w:br w:type="page"/>
      </w:r>
    </w:p>
    <w:p>
      <w:pPr>
        <w:pStyle w:val="Heading1"/>
      </w:pPr>
      <w:r>
        <w:t>PHASE 10 — SEO + ANALYTICS CONTRACT + MEASUREMENT</w:t>
      </w:r>
    </w:p>
    <w:p>
      <w:pPr>
        <w:pStyle w:val="Heading2"/>
      </w:pPr>
      <w:r>
        <w:t>PHASE 10 IMPLEMENTATION PROMPT</w:t>
      </w:r>
    </w:p>
    <w:p>
      <w:pPr>
        <w:pStyle w:val="PromptBlock"/>
      </w:pPr>
      <w:r>
        <w:br/>
        <w:t>FAZ 10 — SEO + ANALYTICS</w:t>
        <w:br/>
        <w:br/>
        <w:t>PRECONDITION</w:t>
        <w:br/>
        <w:t>Phase 9 PASS.</w:t>
        <w:br/>
        <w:br/>
        <w:t>ANALYTICS EVENTS</w:t>
        <w:br/>
        <w:t>Use existing central adapter if present. Do not create competing analytics systems.</w:t>
        <w:br/>
        <w:br/>
        <w:t>Required web events from Blueprint:</w:t>
        <w:br/>
        <w:t>web_discovery_started</w:t>
        <w:br/>
        <w:t>web_discovery_skipped</w:t>
        <w:br/>
        <w:t>web_trace_interacted</w:t>
        <w:br/>
        <w:t>web_distance_revealed</w:t>
        <w:br/>
        <w:t>web_seal_started</w:t>
        <w:br/>
        <w:t>web_seal_completed</w:t>
        <w:br/>
        <w:t>web_letter_revealed</w:t>
        <w:br/>
        <w:t>web_discovery_completed</w:t>
        <w:br/>
        <w:t>web_download_cta_clicked</w:t>
        <w:br/>
        <w:t>web_store_link_clicked</w:t>
        <w:br/>
        <w:t>web_route_opened</w:t>
        <w:br/>
        <w:t>web_deep_link_fallback_shown</w:t>
        <w:br/>
        <w:t>web_support_opened</w:t>
        <w:br/>
        <w:t>web_legal_opened</w:t>
        <w:br/>
        <w:br/>
        <w:t>FOR EVERY EVENT DOCUMENT</w:t>
        <w:br/>
        <w:t>- emission rule</w:t>
        <w:br/>
        <w:t>- no-emission rule</w:t>
        <w:br/>
        <w:t>- idempotency</w:t>
        <w:br/>
        <w:t>- consent behavior</w:t>
        <w:br/>
        <w:t>- payload minimization</w:t>
        <w:br/>
        <w:t>- whether event can repeat per session</w:t>
        <w:br/>
        <w:t>- what is NOT collected</w:t>
        <w:br/>
        <w:br/>
        <w:t>DO NOT</w:t>
        <w:br/>
        <w:t>- collect raw letter content</w:t>
        <w:br/>
        <w:t>- collect unnecessary GPS coordinates</w:t>
        <w:br/>
        <w:t>- invent observed retention</w:t>
        <w:br/>
        <w:t>- claim conversion without real data</w:t>
        <w:br/>
        <w:t>- add arbitrary event properties “just in case”</w:t>
        <w:br/>
        <w:br/>
        <w:t>SEO</w:t>
        <w:br/>
        <w:t>- Organization/WebSite/SoftwareApplication/Breadcrumb JSON-LD only if visible content supports it.</w:t>
        <w:br/>
        <w:t>- sitemap.xml.</w:t>
        <w:br/>
        <w:t>- robots.txt.</w:t>
        <w:br/>
        <w:t>- per public letter canonical metadata.</w:t>
        <w:br/>
        <w:t>- duplicate-content handling.</w:t>
        <w:br/>
        <w:t>- legal pages indexability according to policy.</w:t>
        <w:br/>
        <w:t>- no hidden SEO spam.</w:t>
        <w:br/>
        <w:t>- AI-generated copy must be useful and original.</w:t>
        <w:br/>
        <w:br/>
        <w:t>VALIDATE</w:t>
        <w:br/>
        <w:t>- metadata per route.</w:t>
        <w:br/>
        <w:t>- OG image presence where configured.</w:t>
        <w:br/>
        <w:t>- structured data parsing.</w:t>
        <w:br/>
        <w:t>- analytics event firing at exact state boundaries.</w:t>
        <w:br/>
        <w:t>- no duplicate event due rerender.</w:t>
        <w:br/>
        <w:t>- consent gating.</w:t>
        <w:br/>
      </w:r>
    </w:p>
    <w:p>
      <w:r>
        <w:br w:type="page"/>
      </w:r>
    </w:p>
    <w:p>
      <w:pPr>
        <w:pStyle w:val="Heading1"/>
      </w:pPr>
      <w:r>
        <w:t>PHASE 11 — FINAL VISUAL QA + PERFORMANCE + RELEASE GATE</w:t>
      </w:r>
    </w:p>
    <w:p>
      <w:pPr>
        <w:pStyle w:val="Heading2"/>
      </w:pPr>
      <w:r>
        <w:t>PHASE 11 IMPLEMENTATION PROMPT</w:t>
      </w:r>
    </w:p>
    <w:p>
      <w:pPr>
        <w:pStyle w:val="PromptBlock"/>
      </w:pPr>
      <w:r>
        <w:br/>
        <w:t>FAZ 11 — FINAL QA / PERFORMANCE / RELEASE</w:t>
        <w:br/>
        <w:br/>
        <w:t>PRECONDITION</w:t>
        <w:br/>
        <w:t>Phase 10 PASS.</w:t>
        <w:br/>
        <w:br/>
        <w:t>Bu faz artık yeni özellik üretmek için değil, bütün deneyimi uçtan uca doğrulamak içindir.</w:t>
        <w:br/>
        <w:br/>
        <w:t>BROWSER MATRIX</w:t>
        <w:br/>
        <w:t>Minimum:</w:t>
        <w:br/>
        <w:t>- Chromium/Chrome desktop</w:t>
        <w:br/>
        <w:t>- Safari mümkünse</w:t>
        <w:br/>
        <w:t>- Firefox mümkünse</w:t>
        <w:br/>
        <w:t>- mobile Chromium</w:t>
        <w:br/>
        <w:t>- iOS Safari için erişilebilir environment varsa</w:t>
        <w:br/>
        <w:br/>
        <w:t>VIEWPORTS</w:t>
        <w:br/>
        <w:t>- 1440x900</w:t>
        <w:br/>
        <w:t>- 1280x800</w:t>
        <w:br/>
        <w:t>- 390x844</w:t>
        <w:br/>
        <w:t>- 430x932</w:t>
        <w:br/>
        <w:t>- one small/low-power mobile profile where possible</w:t>
        <w:br/>
        <w:br/>
        <w:t>DISCOVERY STATE MATRIX</w:t>
        <w:br/>
        <w:t>idle</w:t>
        <w:br/>
        <w:t>trace</w:t>
        <w:br/>
        <w:t>distance</w:t>
        <w:br/>
        <w:t>seal-ready</w:t>
        <w:br/>
        <w:t>seal-opening</w:t>
        <w:br/>
        <w:t>letter-reveal</w:t>
        <w:br/>
        <w:t>completed</w:t>
        <w:br/>
        <w:t>skipped</w:t>
        <w:br/>
        <w:br/>
        <w:t>FOR EACH</w:t>
        <w:br/>
        <w:t>- visual correctness</w:t>
        <w:br/>
        <w:t>- interaction</w:t>
        <w:br/>
        <w:t>- keyboard</w:t>
        <w:br/>
        <w:t>- reduced motion</w:t>
        <w:br/>
        <w:t>- no console errors</w:t>
        <w:br/>
        <w:t>- no network runaway</w:t>
        <w:br/>
        <w:t>- no visual clipping</w:t>
        <w:br/>
        <w:t>- no focus traps</w:t>
        <w:br/>
        <w:br/>
        <w:t>VISUAL REGRESSION</w:t>
        <w:br/>
        <w:t>Playwright screenshotları stable viewport ile al.</w:t>
        <w:br/>
        <w:t>Dynamic shader noise test environment'ta deterministic seed ile dondurulabiliyorsa dondur.</w:t>
        <w:br/>
        <w:t>Production animated olabilir.</w:t>
        <w:br/>
        <w:t>Compare:</w:t>
        <w:br/>
        <w:t>- typography</w:t>
        <w:br/>
        <w:t>- spacing</w:t>
        <w:br/>
        <w:t>- seal shape</w:t>
        <w:br/>
        <w:t>- fog intensity</w:t>
        <w:br/>
        <w:t>- CTA position</w:t>
        <w:br/>
        <w:t>- route transition</w:t>
        <w:br/>
        <w:t>- mobile safe areas</w:t>
        <w:br/>
        <w:t>- footer/legal layout</w:t>
        <w:br/>
        <w:br/>
        <w:t>PERFORMANCE</w:t>
        <w:br/>
        <w:t>Kontrol et:</w:t>
        <w:br/>
        <w:t>- initial JS</w:t>
        <w:br/>
        <w:t>- route-level chunking</w:t>
        <w:br/>
        <w:t>- discovery effect load</w:t>
        <w:br/>
        <w:t>- CPU/GPU while idle</w:t>
        <w:br/>
        <w:t>- CPU/GPU during interaction</w:t>
        <w:br/>
        <w:t>- image/font sizes</w:t>
        <w:br/>
        <w:t>- unnecessary re-render</w:t>
        <w:br/>
        <w:t>- animation loop while hidden</w:t>
        <w:br/>
        <w:t>- memory leakage after leaving / route</w:t>
        <w:br/>
        <w:br/>
        <w:t>ACCESSIBILITY</w:t>
        <w:br/>
        <w:t>- keyboard-only full flow</w:t>
        <w:br/>
        <w:t>- focus visibility</w:t>
        <w:br/>
        <w:t>- semantic buttons/links</w:t>
        <w:br/>
        <w:t>- screen reader text present</w:t>
        <w:br/>
        <w:t>- reduced motion</w:t>
        <w:br/>
        <w:t>- contrast</w:t>
        <w:br/>
        <w:t>- touch target adequacy</w:t>
        <w:br/>
        <w:br/>
        <w:t>SECURITY / TRUST</w:t>
        <w:br/>
        <w:t>- no secrets in frontend</w:t>
        <w:br/>
        <w:t>- no fake live location</w:t>
        <w:br/>
        <w:t>- no unsafe HTML injection in public letter</w:t>
        <w:br/>
        <w:t>- public IDs validated</w:t>
        <w:br/>
        <w:t>- private content never exposed in preview</w:t>
        <w:br/>
        <w:t>- legal/support direct access</w:t>
        <w:br/>
        <w:br/>
        <w:t>RELEASE GATE</w:t>
        <w:br/>
        <w:t>PASS only if:</w:t>
        <w:br/>
        <w:t>1. build PASS</w:t>
        <w:br/>
        <w:t>2. typecheck PASS</w:t>
        <w:br/>
        <w:t>3. lint PASS</w:t>
        <w:br/>
        <w:t>4. tests PASS</w:t>
        <w:br/>
        <w:t>5. critical Playwright flows PASS</w:t>
        <w:br/>
        <w:t>6. visual review PASS</w:t>
        <w:br/>
        <w:t>7. reduced motion PASS</w:t>
        <w:br/>
        <w:t>8. mobile PASS</w:t>
        <w:br/>
        <w:t>9. legal/support direct access PASS</w:t>
        <w:br/>
        <w:t>10. no unresolved P0/P1 blocker</w:t>
        <w:br/>
        <w:t>11. external blockers documented</w:t>
        <w:br/>
        <w:t>12. git clean except known/user pre-existing changes</w:t>
        <w:br/>
        <w:t>13. docs reflect current truth</w:t>
        <w:br/>
      </w:r>
    </w:p>
    <w:p>
      <w:pPr>
        <w:pStyle w:val="Heading2"/>
      </w:pPr>
      <w:r>
        <w:t>Phase 5 checklist</w:t>
      </w:r>
    </w:p>
    <w:p>
      <w:pPr/>
      <w:r>
        <w:rPr>
          <w:b/>
        </w:rPr>
        <w:t xml:space="preserve">☐ </w:t>
      </w:r>
      <w:r>
        <w:t>Blueprint 6–7 + performance/fallback bölümleri okundu ve not edildi.</w:t>
      </w:r>
    </w:p>
    <w:p>
      <w:pPr/>
      <w:r>
        <w:rPr>
          <w:b/>
        </w:rPr>
        <w:t xml:space="preserve">☐ </w:t>
      </w:r>
      <w:r>
        <w:t>promtGemini.txt gerçekten açıldı ve ilgili talimatlar uygulandı.</w:t>
      </w:r>
    </w:p>
    <w:p>
      <w:pPr/>
      <w:r>
        <w:rPr>
          <w:b/>
        </w:rPr>
        <w:t xml:space="preserve">☐ </w:t>
      </w:r>
      <w:r>
        <w:t>State machine dosyalarına davranış değişikliği yapılmadı.</w:t>
      </w:r>
    </w:p>
    <w:p>
      <w:pPr/>
      <w:r>
        <w:rPr>
          <w:b/>
        </w:rPr>
        <w:t xml:space="preserve">☐ </w:t>
      </w:r>
      <w:r>
        <w:t>Fog Canvas/WebGL2 izole component subtree içinde.</w:t>
      </w:r>
    </w:p>
    <w:p>
      <w:pPr/>
      <w:r>
        <w:rPr>
          <w:b/>
        </w:rPr>
        <w:t xml:space="preserve">☐ </w:t>
      </w:r>
      <w:r>
        <w:t>WebGL fallback çalışıyor.</w:t>
      </w:r>
    </w:p>
    <w:p>
      <w:pPr/>
      <w:r>
        <w:rPr>
          <w:b/>
        </w:rPr>
        <w:t xml:space="preserve">☐ </w:t>
      </w:r>
      <w:r>
        <w:t>Reduced Motion yolu çalışıyor.</w:t>
      </w:r>
    </w:p>
    <w:p>
      <w:pPr/>
      <w:r>
        <w:rPr>
          <w:b/>
        </w:rPr>
        <w:t xml:space="preserve">☐ </w:t>
      </w:r>
      <w:r>
        <w:t>Desktop pointer reveal çalışıyor.</w:t>
      </w:r>
    </w:p>
    <w:p>
      <w:pPr/>
      <w:r>
        <w:rPr>
          <w:b/>
        </w:rPr>
        <w:t xml:space="preserve">☐ </w:t>
      </w:r>
      <w:r>
        <w:t>Mobile touch reveal çalışıyor.</w:t>
      </w:r>
    </w:p>
    <w:p>
      <w:pPr/>
      <w:r>
        <w:rPr>
          <w:b/>
        </w:rPr>
        <w:t xml:space="preserve">☐ </w:t>
      </w:r>
      <w:r>
        <w:t>Discovery dışındaki route'larda effect loop yok.</w:t>
      </w:r>
    </w:p>
    <w:p>
      <w:pPr/>
      <w:r>
        <w:rPr>
          <w:b/>
        </w:rPr>
        <w:t xml:space="preserve">☐ </w:t>
      </w:r>
      <w:r>
        <w:t>Playwright desktop + mobile screenshotları üretildi ve görsel olarak incelendi.</w:t>
      </w:r>
    </w:p>
    <w:p>
      <w:pPr/>
      <w:r>
        <w:rPr>
          <w:b/>
        </w:rPr>
        <w:t xml:space="preserve">☐ </w:t>
      </w:r>
      <w:r>
        <w:t>Typecheck PASS.</w:t>
      </w:r>
    </w:p>
    <w:p>
      <w:pPr/>
      <w:r>
        <w:rPr>
          <w:b/>
        </w:rPr>
        <w:t xml:space="preserve">☐ </w:t>
      </w:r>
      <w:r>
        <w:t>Lint PASS.</w:t>
      </w:r>
    </w:p>
    <w:p>
      <w:pPr/>
      <w:r>
        <w:rPr>
          <w:b/>
        </w:rPr>
        <w:t xml:space="preserve">☐ </w:t>
      </w:r>
      <w:r>
        <w:t>Test suite PASS veya mevcut user diff nedeniyle açıkça BLOCKED.</w:t>
      </w:r>
    </w:p>
    <w:p>
      <w:pPr/>
      <w:r>
        <w:rPr>
          <w:b/>
        </w:rPr>
        <w:t xml:space="preserve">☐ </w:t>
      </w:r>
      <w:r>
        <w:t>Performance etkisi kabul edilebilir.</w:t>
      </w:r>
    </w:p>
    <w:p>
      <w:pPr/>
      <w:r>
        <w:rPr>
          <w:b/>
        </w:rPr>
        <w:t xml:space="preserve">☐ </w:t>
      </w:r>
      <w:r>
        <w:t>Docs güncellendi.</w:t>
      </w:r>
    </w:p>
    <w:p>
      <w:pPr/>
      <w:r>
        <w:rPr>
          <w:b/>
        </w:rPr>
        <w:t xml:space="preserve">☐ </w:t>
      </w:r>
      <w:r>
        <w:t>Phase 5 commit oluşturuldu ve pushlandı.</w:t>
      </w:r>
    </w:p>
    <w:p>
      <w:pPr/>
      <w:r>
        <w:rPr>
          <w:b/>
        </w:rPr>
        <w:t xml:space="preserve">☐ </w:t>
      </w:r>
      <w:r>
        <w:t>Phase 6 gate PASS.</w:t>
      </w:r>
    </w:p>
    <w:p>
      <w:pPr>
        <w:pStyle w:val="Heading2"/>
      </w:pPr>
      <w:r>
        <w:t>Phase 6 checklist</w:t>
      </w:r>
    </w:p>
    <w:p>
      <w:pPr/>
      <w:r>
        <w:rPr>
          <w:b/>
        </w:rPr>
        <w:t xml:space="preserve">☐ </w:t>
      </w:r>
      <w:r>
        <w:t>Seal SVG asset ve hit target doğrulandı.</w:t>
      </w:r>
    </w:p>
    <w:p>
      <w:pPr/>
      <w:r>
        <w:rPr>
          <w:b/>
        </w:rPr>
        <w:t xml:space="preserve">☐ </w:t>
      </w:r>
      <w:r>
        <w:t>Drag progress çalışıyor.</w:t>
      </w:r>
    </w:p>
    <w:p>
      <w:pPr/>
      <w:r>
        <w:rPr>
          <w:b/>
        </w:rPr>
        <w:t xml:space="preserve">☐ </w:t>
      </w:r>
      <w:r>
        <w:t>80% snap-to-complete çalışıyor.</w:t>
      </w:r>
    </w:p>
    <w:p>
      <w:pPr/>
      <w:r>
        <w:rPr>
          <w:b/>
        </w:rPr>
        <w:t xml:space="preserve">☐ </w:t>
      </w:r>
      <w:r>
        <w:t>Early release spring-back çalışıyor.</w:t>
      </w:r>
    </w:p>
    <w:p>
      <w:pPr/>
      <w:r>
        <w:rPr>
          <w:b/>
        </w:rPr>
        <w:t xml:space="preserve">☐ </w:t>
      </w:r>
      <w:r>
        <w:t>Keyboard fallback çalışıyor.</w:t>
      </w:r>
    </w:p>
    <w:p>
      <w:pPr/>
      <w:r>
        <w:rPr>
          <w:b/>
        </w:rPr>
        <w:t xml:space="preserve">☐ </w:t>
      </w:r>
      <w:r>
        <w:t>Mobile touch drag çalışıyor.</w:t>
      </w:r>
    </w:p>
    <w:p>
      <w:pPr/>
      <w:r>
        <w:rPr>
          <w:b/>
        </w:rPr>
        <w:t xml:space="preserve">☐ </w:t>
      </w:r>
      <w:r>
        <w:t>Crack 2–4 layer ile maddi ve sakin.</w:t>
      </w:r>
    </w:p>
    <w:p>
      <w:pPr/>
      <w:r>
        <w:rPr>
          <w:b/>
        </w:rPr>
        <w:t xml:space="preserve">☐ </w:t>
      </w:r>
      <w:r>
        <w:t>Break kısa ve parçacık sayısı kontrollü.</w:t>
      </w:r>
    </w:p>
    <w:p>
      <w:pPr/>
      <w:r>
        <w:rPr>
          <w:b/>
        </w:rPr>
        <w:t xml:space="preserve">☐ </w:t>
      </w:r>
      <w:r>
        <w:t>Letter DOM/CSS reveal çalışıyor.</w:t>
      </w:r>
    </w:p>
    <w:p>
      <w:pPr/>
      <w:r>
        <w:rPr>
          <w:b/>
        </w:rPr>
        <w:t xml:space="preserve">☐ </w:t>
      </w:r>
      <w:r>
        <w:t>Text DOM erişilebilir.</w:t>
      </w:r>
    </w:p>
    <w:p>
      <w:pPr/>
      <w:r>
        <w:rPr>
          <w:b/>
        </w:rPr>
        <w:t xml:space="preserve">☐ </w:t>
      </w:r>
      <w:r>
        <w:t>Audio user interaction sonrasında aktive oluyor.</w:t>
      </w:r>
    </w:p>
    <w:p>
      <w:pPr/>
      <w:r>
        <w:rPr>
          <w:b/>
        </w:rPr>
        <w:t xml:space="preserve">☐ </w:t>
      </w:r>
      <w:r>
        <w:t>Reduced Motion path doğrulandı.</w:t>
      </w:r>
    </w:p>
    <w:p>
      <w:pPr/>
      <w:r>
        <w:rPr>
          <w:b/>
        </w:rPr>
        <w:t xml:space="preserve">☐ </w:t>
      </w:r>
      <w:r>
        <w:t>Tüm timing/easing tokenlardan geliyor.</w:t>
      </w:r>
    </w:p>
    <w:p>
      <w:pPr/>
      <w:r>
        <w:rPr>
          <w:b/>
        </w:rPr>
        <w:t xml:space="preserve">☐ </w:t>
      </w:r>
      <w:r>
        <w:t>Screenshotlar incelendi.</w:t>
      </w:r>
    </w:p>
    <w:p>
      <w:pPr/>
      <w:r>
        <w:rPr>
          <w:b/>
        </w:rPr>
        <w:t xml:space="preserve">☐ </w:t>
      </w:r>
      <w:r>
        <w:t>Typecheck/Lint/Tests PASS.</w:t>
      </w:r>
    </w:p>
    <w:p>
      <w:pPr/>
      <w:r>
        <w:rPr>
          <w:b/>
        </w:rPr>
        <w:t xml:space="preserve">☐ </w:t>
      </w:r>
      <w:r>
        <w:t>Docs updated.</w:t>
      </w:r>
    </w:p>
    <w:p>
      <w:pPr/>
      <w:r>
        <w:rPr>
          <w:b/>
        </w:rPr>
        <w:t xml:space="preserve">☐ </w:t>
      </w:r>
      <w:r>
        <w:t>Commit + push tamam.</w:t>
      </w:r>
    </w:p>
    <w:p>
      <w:pPr/>
      <w:r>
        <w:rPr>
          <w:b/>
        </w:rPr>
        <w:t xml:space="preserve">☐ </w:t>
      </w:r>
      <w:r>
        <w:t>Phase 6 gate PASS.</w:t>
      </w:r>
    </w:p>
    <w:p>
      <w:pPr>
        <w:pStyle w:val="Heading2"/>
      </w:pPr>
      <w:r>
        <w:t>Phase 7 checklist</w:t>
      </w:r>
    </w:p>
    <w:p>
      <w:pPr/>
      <w:r>
        <w:rPr>
          <w:b/>
        </w:rPr>
        <w:t xml:space="preserve">☐ </w:t>
      </w:r>
      <w:r>
        <w:t>Completion persistence SSR-safe.</w:t>
      </w:r>
    </w:p>
    <w:p>
      <w:pPr/>
      <w:r>
        <w:rPr>
          <w:b/>
        </w:rPr>
        <w:t xml:space="preserve">☐ </w:t>
      </w:r>
      <w:r>
        <w:t>Skip persistence SSR-safe.</w:t>
      </w:r>
    </w:p>
    <w:p>
      <w:pPr/>
      <w:r>
        <w:rPr>
          <w:b/>
        </w:rPr>
        <w:t xml:space="preserve">☐ </w:t>
      </w:r>
      <w:r>
        <w:t>Repeat visitor bypass verified.</w:t>
      </w:r>
    </w:p>
    <w:p>
      <w:pPr/>
      <w:r>
        <w:rPr>
          <w:b/>
        </w:rPr>
        <w:t xml:space="preserve">☐ </w:t>
      </w:r>
      <w:r>
        <w:t>Replay discovery action verified.</w:t>
      </w:r>
    </w:p>
    <w:p>
      <w:pPr/>
      <w:r>
        <w:rPr>
          <w:b/>
        </w:rPr>
        <w:t xml:space="preserve">☐ </w:t>
      </w:r>
      <w:r>
        <w:t>Discovery → /home smooth takeover.</w:t>
      </w:r>
    </w:p>
    <w:p>
      <w:pPr/>
      <w:r>
        <w:rPr>
          <w:b/>
        </w:rPr>
        <w:t xml:space="preserve">☐ </w:t>
      </w:r>
      <w:r>
        <w:t>View Transition enhancement + fallback verified.</w:t>
      </w:r>
    </w:p>
    <w:p>
      <w:pPr/>
      <w:r>
        <w:rPr>
          <w:b/>
        </w:rPr>
        <w:t xml:space="preserve">☐ </w:t>
      </w:r>
      <w:r>
        <w:t>No double-run on /home.</w:t>
      </w:r>
    </w:p>
    <w:p>
      <w:pPr/>
      <w:r>
        <w:rPr>
          <w:b/>
        </w:rPr>
        <w:t xml:space="preserve">☐ </w:t>
      </w:r>
      <w:r>
        <w:t>Legal/support/download routes bypass discovery.</w:t>
      </w:r>
    </w:p>
    <w:p>
      <w:pPr/>
      <w:r>
        <w:rPr>
          <w:b/>
        </w:rPr>
        <w:t xml:space="preserve">☐ </w:t>
      </w:r>
      <w:r>
        <w:t>Back/refresh/transition interruption tested.</w:t>
      </w:r>
    </w:p>
    <w:p>
      <w:pPr/>
      <w:r>
        <w:rPr>
          <w:b/>
        </w:rPr>
        <w:t xml:space="preserve">☐ </w:t>
      </w:r>
      <w:r>
        <w:t>Reduced Motion transition verified.</w:t>
      </w:r>
    </w:p>
    <w:p>
      <w:pPr/>
      <w:r>
        <w:rPr>
          <w:b/>
        </w:rPr>
        <w:t xml:space="preserve">☐ </w:t>
      </w:r>
      <w:r>
        <w:t>Typecheck/Lint/Tests PASS.</w:t>
      </w:r>
    </w:p>
    <w:p>
      <w:pPr/>
      <w:r>
        <w:rPr>
          <w:b/>
        </w:rPr>
        <w:t xml:space="preserve">☐ </w:t>
      </w:r>
      <w:r>
        <w:t>Screenshots/visual review completed.</w:t>
      </w:r>
    </w:p>
    <w:p>
      <w:pPr/>
      <w:r>
        <w:rPr>
          <w:b/>
        </w:rPr>
        <w:t xml:space="preserve">☐ </w:t>
      </w:r>
      <w:r>
        <w:t>Docs + commit + push done.</w:t>
      </w:r>
    </w:p>
    <w:p>
      <w:pPr/>
      <w:r>
        <w:rPr>
          <w:b/>
        </w:rPr>
        <w:t xml:space="preserve">☐ </w:t>
      </w:r>
      <w:r>
        <w:t>Phase 7 gate PASS.</w:t>
      </w:r>
    </w:p>
    <w:p>
      <w:pPr>
        <w:pStyle w:val="Heading2"/>
      </w:pPr>
      <w:r>
        <w:t>Phase 8 checklist</w:t>
      </w:r>
    </w:p>
    <w:p>
      <w:pPr/>
      <w:r>
        <w:rPr>
          <w:b/>
        </w:rPr>
        <w:t xml:space="preserve">☐ </w:t>
      </w:r>
      <w:r>
        <w:t>/n/[id] route direct works.</w:t>
      </w:r>
    </w:p>
    <w:p>
      <w:pPr/>
      <w:r>
        <w:rPr>
          <w:b/>
        </w:rPr>
        <w:t xml:space="preserve">☐ </w:t>
      </w:r>
      <w:r>
        <w:t>Discovery is not forced on share route.</w:t>
      </w:r>
    </w:p>
    <w:p>
      <w:pPr/>
      <w:r>
        <w:rPr>
          <w:b/>
        </w:rPr>
        <w:t xml:space="preserve">☐ </w:t>
      </w:r>
      <w:r>
        <w:t>Public/private/hidden content policy respected.</w:t>
      </w:r>
    </w:p>
    <w:p>
      <w:pPr/>
      <w:r>
        <w:rPr>
          <w:b/>
        </w:rPr>
        <w:t xml:space="preserve">☐ </w:t>
      </w:r>
      <w:r>
        <w:t>Canonical + OG + Twitter metadata present.</w:t>
      </w:r>
    </w:p>
    <w:p>
      <w:pPr/>
      <w:r>
        <w:rPr>
          <w:b/>
        </w:rPr>
        <w:t xml:space="preserve">☐ </w:t>
      </w:r>
      <w:r>
        <w:t>assetlinks.json structured correctly.</w:t>
      </w:r>
    </w:p>
    <w:p>
      <w:pPr/>
      <w:r>
        <w:rPr>
          <w:b/>
        </w:rPr>
        <w:t xml:space="preserve">☐ </w:t>
      </w:r>
      <w:r>
        <w:t>AASA structured correctly.</w:t>
      </w:r>
    </w:p>
    <w:p>
      <w:pPr/>
      <w:r>
        <w:rPr>
          <w:b/>
        </w:rPr>
        <w:t xml:space="preserve">☐ </w:t>
      </w:r>
      <w:r>
        <w:t>Real certificate/store config marked external until verified.</w:t>
      </w:r>
    </w:p>
    <w:p>
      <w:pPr/>
      <w:r>
        <w:rPr>
          <w:b/>
        </w:rPr>
        <w:t xml:space="preserve">☐ </w:t>
      </w:r>
      <w:r>
        <w:t>Install fallback works.</w:t>
      </w:r>
    </w:p>
    <w:p>
      <w:pPr/>
      <w:r>
        <w:rPr>
          <w:b/>
        </w:rPr>
        <w:t xml:space="preserve">☐ </w:t>
      </w:r>
      <w:r>
        <w:t>Invalid/deleted IDs handled safely.</w:t>
      </w:r>
    </w:p>
    <w:p>
      <w:pPr/>
      <w:r>
        <w:rPr>
          <w:b/>
        </w:rPr>
        <w:t xml:space="preserve">☐ </w:t>
      </w:r>
      <w:r>
        <w:t>Mobile and desktop layout checked.</w:t>
      </w:r>
    </w:p>
    <w:p>
      <w:pPr/>
      <w:r>
        <w:rPr>
          <w:b/>
        </w:rPr>
        <w:t xml:space="preserve">☐ </w:t>
      </w:r>
      <w:r>
        <w:t>Two-device deep-link test attempted where hardware exists.</w:t>
      </w:r>
    </w:p>
    <w:p>
      <w:pPr/>
      <w:r>
        <w:rPr>
          <w:b/>
        </w:rPr>
        <w:t xml:space="preserve">☐ </w:t>
      </w:r>
      <w:r>
        <w:t>Typecheck/Lint/Build PASS.</w:t>
      </w:r>
    </w:p>
    <w:p>
      <w:pPr/>
      <w:r>
        <w:rPr>
          <w:b/>
        </w:rPr>
        <w:t xml:space="preserve">☐ </w:t>
      </w:r>
      <w:r>
        <w:t>Docs OPEN_ISSUES updated with external blockers.</w:t>
      </w:r>
    </w:p>
    <w:p>
      <w:pPr/>
      <w:r>
        <w:rPr>
          <w:b/>
        </w:rPr>
        <w:t xml:space="preserve">☐ </w:t>
      </w:r>
      <w:r>
        <w:t>Commit + push done.</w:t>
      </w:r>
    </w:p>
    <w:p>
      <w:pPr/>
      <w:r>
        <w:rPr>
          <w:b/>
        </w:rPr>
        <w:t xml:space="preserve">☐ </w:t>
      </w:r>
      <w:r>
        <w:t>Phase 8 gate PASS or BLOCKED with explicit external reason.</w:t>
      </w:r>
    </w:p>
    <w:p>
      <w:pPr>
        <w:pStyle w:val="Heading2"/>
      </w:pPr>
      <w:r>
        <w:t>Phase 9 checklist</w:t>
      </w:r>
    </w:p>
    <w:p>
      <w:pPr/>
      <w:r>
        <w:rPr>
          <w:b/>
        </w:rPr>
        <w:t xml:space="preserve">☐ </w:t>
      </w:r>
      <w:r>
        <w:t>All planned legal routes exist or documented as intentionally pending.</w:t>
      </w:r>
    </w:p>
    <w:p>
      <w:pPr/>
      <w:r>
        <w:rPr>
          <w:b/>
        </w:rPr>
        <w:t xml:space="preserve">☐ </w:t>
      </w:r>
      <w:r>
        <w:t>Legal text is plain DOM text.</w:t>
      </w:r>
    </w:p>
    <w:p>
      <w:pPr/>
      <w:r>
        <w:rPr>
          <w:b/>
        </w:rPr>
        <w:t xml:space="preserve">☐ </w:t>
      </w:r>
      <w:r>
        <w:t>Support hub has categories and contact/escalation path.</w:t>
      </w:r>
    </w:p>
    <w:p>
      <w:pPr/>
      <w:r>
        <w:rPr>
          <w:b/>
        </w:rPr>
        <w:t xml:space="preserve">☐ </w:t>
      </w:r>
      <w:r>
        <w:t>Footer links all legal/support surfaces.</w:t>
      </w:r>
    </w:p>
    <w:p>
      <w:pPr/>
      <w:r>
        <w:rPr>
          <w:b/>
        </w:rPr>
        <w:t xml:space="preserve">☐ </w:t>
      </w:r>
      <w:r>
        <w:t>Direct navigation bypasses discovery.</w:t>
      </w:r>
    </w:p>
    <w:p>
      <w:pPr/>
      <w:r>
        <w:rPr>
          <w:b/>
        </w:rPr>
        <w:t xml:space="preserve">☐ </w:t>
      </w:r>
      <w:r>
        <w:t>Keyboard tab order and focus visible.</w:t>
      </w:r>
    </w:p>
    <w:p>
      <w:pPr/>
      <w:r>
        <w:rPr>
          <w:b/>
        </w:rPr>
        <w:t xml:space="preserve">☐ </w:t>
      </w:r>
      <w:r>
        <w:t>Mobile readability checked.</w:t>
      </w:r>
    </w:p>
    <w:p>
      <w:pPr/>
      <w:r>
        <w:rPr>
          <w:b/>
        </w:rPr>
        <w:t xml:space="preserve">☐ </w:t>
      </w:r>
      <w:r>
        <w:t>Metadata/canonical/robots correct.</w:t>
      </w:r>
    </w:p>
    <w:p>
      <w:pPr/>
      <w:r>
        <w:rPr>
          <w:b/>
        </w:rPr>
        <w:t xml:space="preserve">☐ </w:t>
      </w:r>
      <w:r>
        <w:t>No accidental animation dependency.</w:t>
      </w:r>
    </w:p>
    <w:p>
      <w:pPr/>
      <w:r>
        <w:rPr>
          <w:b/>
        </w:rPr>
        <w:t xml:space="preserve">☐ </w:t>
      </w:r>
      <w:r>
        <w:t>Screenshots visually reviewed.</w:t>
      </w:r>
    </w:p>
    <w:p>
      <w:pPr/>
      <w:r>
        <w:rPr>
          <w:b/>
        </w:rPr>
        <w:t xml:space="preserve">☐ </w:t>
      </w:r>
      <w:r>
        <w:t>Typecheck/Lint/Build PASS.</w:t>
      </w:r>
    </w:p>
    <w:p>
      <w:pPr/>
      <w:r>
        <w:rPr>
          <w:b/>
        </w:rPr>
        <w:t xml:space="preserve">☐ </w:t>
      </w:r>
      <w:r>
        <w:t>Docs updated.</w:t>
      </w:r>
    </w:p>
    <w:p>
      <w:pPr/>
      <w:r>
        <w:rPr>
          <w:b/>
        </w:rPr>
        <w:t xml:space="preserve">☐ </w:t>
      </w:r>
      <w:r>
        <w:t>Commit + push done.</w:t>
      </w:r>
    </w:p>
    <w:p>
      <w:pPr/>
      <w:r>
        <w:rPr>
          <w:b/>
        </w:rPr>
        <w:t xml:space="preserve">☐ </w:t>
      </w:r>
      <w:r>
        <w:t>Phase 9 gate PASS.</w:t>
      </w:r>
    </w:p>
    <w:p>
      <w:pPr>
        <w:pStyle w:val="Heading2"/>
      </w:pPr>
      <w:r>
        <w:t>Phase 10 checklist</w:t>
      </w:r>
    </w:p>
    <w:p>
      <w:pPr/>
      <w:r>
        <w:rPr>
          <w:b/>
        </w:rPr>
        <w:t xml:space="preserve">☐ </w:t>
      </w:r>
      <w:r>
        <w:t>Single analytics adapter preserved.</w:t>
      </w:r>
    </w:p>
    <w:p>
      <w:pPr/>
      <w:r>
        <w:rPr>
          <w:b/>
        </w:rPr>
        <w:t xml:space="preserve">☐ </w:t>
      </w:r>
      <w:r>
        <w:t>All required events have contracts.</w:t>
      </w:r>
    </w:p>
    <w:p>
      <w:pPr/>
      <w:r>
        <w:rPr>
          <w:b/>
        </w:rPr>
        <w:t xml:space="preserve">☐ </w:t>
      </w:r>
      <w:r>
        <w:t>Consent gating verified.</w:t>
      </w:r>
    </w:p>
    <w:p>
      <w:pPr/>
      <w:r>
        <w:rPr>
          <w:b/>
        </w:rPr>
        <w:t xml:space="preserve">☐ </w:t>
      </w:r>
      <w:r>
        <w:t>Idempotency verified.</w:t>
      </w:r>
    </w:p>
    <w:p>
      <w:pPr/>
      <w:r>
        <w:rPr>
          <w:b/>
        </w:rPr>
        <w:t xml:space="preserve">☐ </w:t>
      </w:r>
      <w:r>
        <w:t>Payload minimized.</w:t>
      </w:r>
    </w:p>
    <w:p>
      <w:pPr/>
      <w:r>
        <w:rPr>
          <w:b/>
        </w:rPr>
        <w:t xml:space="preserve">☐ </w:t>
      </w:r>
      <w:r>
        <w:t>No unnecessary location/content/PII.</w:t>
      </w:r>
    </w:p>
    <w:p>
      <w:pPr/>
      <w:r>
        <w:rPr>
          <w:b/>
        </w:rPr>
        <w:t xml:space="preserve">☐ </w:t>
      </w:r>
      <w:r>
        <w:t>Analytics screenshots/logs or deterministic test evidence captured.</w:t>
      </w:r>
    </w:p>
    <w:p>
      <w:pPr/>
      <w:r>
        <w:rPr>
          <w:b/>
        </w:rPr>
        <w:t xml:space="preserve">☐ </w:t>
      </w:r>
      <w:r>
        <w:t>SEO metadata validated.</w:t>
      </w:r>
    </w:p>
    <w:p>
      <w:pPr/>
      <w:r>
        <w:rPr>
          <w:b/>
        </w:rPr>
        <w:t xml:space="preserve">☐ </w:t>
      </w:r>
      <w:r>
        <w:t>Sitemap/robots validated.</w:t>
      </w:r>
    </w:p>
    <w:p>
      <w:pPr/>
      <w:r>
        <w:rPr>
          <w:b/>
        </w:rPr>
        <w:t xml:space="preserve">☐ </w:t>
      </w:r>
      <w:r>
        <w:t>Structured data validated where used.</w:t>
      </w:r>
    </w:p>
    <w:p>
      <w:pPr/>
      <w:r>
        <w:rPr>
          <w:b/>
        </w:rPr>
        <w:t xml:space="preserve">☐ </w:t>
      </w:r>
      <w:r>
        <w:t>No fake metrics or fake observed retention claims.</w:t>
      </w:r>
    </w:p>
    <w:p>
      <w:pPr/>
      <w:r>
        <w:rPr>
          <w:b/>
        </w:rPr>
        <w:t xml:space="preserve">☐ </w:t>
      </w:r>
      <w:r>
        <w:t>Typecheck/Lint/Build PASS.</w:t>
      </w:r>
    </w:p>
    <w:p>
      <w:pPr/>
      <w:r>
        <w:rPr>
          <w:b/>
        </w:rPr>
        <w:t xml:space="preserve">☐ </w:t>
      </w:r>
      <w:r>
        <w:t>Docs updated.</w:t>
      </w:r>
    </w:p>
    <w:p>
      <w:pPr/>
      <w:r>
        <w:rPr>
          <w:b/>
        </w:rPr>
        <w:t xml:space="preserve">☐ </w:t>
      </w:r>
      <w:r>
        <w:t>Commit + push done.</w:t>
      </w:r>
    </w:p>
    <w:p>
      <w:pPr/>
      <w:r>
        <w:rPr>
          <w:b/>
        </w:rPr>
        <w:t xml:space="preserve">☐ </w:t>
      </w:r>
      <w:r>
        <w:t>Phase 10 gate PASS.</w:t>
      </w:r>
    </w:p>
    <w:p>
      <w:r>
        <w:br w:type="page"/>
      </w:r>
    </w:p>
    <w:p>
      <w:pPr>
        <w:pStyle w:val="Heading2"/>
      </w:pPr>
      <w:r>
        <w:t>Final release checklist</w:t>
      </w:r>
    </w:p>
    <w:p>
      <w:pPr/>
      <w:r>
        <w:rPr>
          <w:b/>
        </w:rPr>
        <w:t xml:space="preserve">☐ </w:t>
      </w:r>
      <w:r>
        <w:t>Fresh first-visit discovery works end-to-end.</w:t>
      </w:r>
    </w:p>
    <w:p>
      <w:pPr/>
      <w:r>
        <w:rPr>
          <w:b/>
        </w:rPr>
        <w:t xml:space="preserve">☐ </w:t>
      </w:r>
      <w:r>
        <w:t>Second visit bypass works.</w:t>
      </w:r>
    </w:p>
    <w:p>
      <w:pPr/>
      <w:r>
        <w:rPr>
          <w:b/>
        </w:rPr>
        <w:t xml:space="preserve">☐ </w:t>
      </w:r>
      <w:r>
        <w:t>Replay works.</w:t>
      </w:r>
    </w:p>
    <w:p>
      <w:pPr/>
      <w:r>
        <w:rPr>
          <w:b/>
        </w:rPr>
        <w:t xml:space="preserve">☐ </w:t>
      </w:r>
      <w:r>
        <w:t>Trace interaction works desktop/mobile.</w:t>
      </w:r>
    </w:p>
    <w:p>
      <w:pPr/>
      <w:r>
        <w:rPr>
          <w:b/>
        </w:rPr>
        <w:t xml:space="preserve">☐ </w:t>
      </w:r>
      <w:r>
        <w:t>Distance stage works.</w:t>
      </w:r>
    </w:p>
    <w:p>
      <w:pPr/>
      <w:r>
        <w:rPr>
          <w:b/>
        </w:rPr>
        <w:t xml:space="preserve">☐ </w:t>
      </w:r>
      <w:r>
        <w:t>Seal drag + keyboard works.</w:t>
      </w:r>
    </w:p>
    <w:p>
      <w:pPr/>
      <w:r>
        <w:rPr>
          <w:b/>
        </w:rPr>
        <w:t xml:space="preserve">☐ </w:t>
      </w:r>
      <w:r>
        <w:t>Crack/break works.</w:t>
      </w:r>
    </w:p>
    <w:p>
      <w:pPr/>
      <w:r>
        <w:rPr>
          <w:b/>
        </w:rPr>
        <w:t xml:space="preserve">☐ </w:t>
      </w:r>
      <w:r>
        <w:t>Letter reveal works.</w:t>
      </w:r>
    </w:p>
    <w:p>
      <w:pPr/>
      <w:r>
        <w:rPr>
          <w:b/>
        </w:rPr>
        <w:t xml:space="preserve">☐ </w:t>
      </w:r>
      <w:r>
        <w:t>Discovery → /home takeover works.</w:t>
      </w:r>
    </w:p>
    <w:p>
      <w:pPr/>
      <w:r>
        <w:rPr>
          <w:b/>
        </w:rPr>
        <w:t xml:space="preserve">☐ </w:t>
      </w:r>
      <w:r>
        <w:t>Share/deep-link web fallback works.</w:t>
      </w:r>
    </w:p>
    <w:p>
      <w:pPr/>
      <w:r>
        <w:rPr>
          <w:b/>
        </w:rPr>
        <w:t xml:space="preserve">☐ </w:t>
      </w:r>
      <w:r>
        <w:t>Legal routes direct-accessible.</w:t>
      </w:r>
    </w:p>
    <w:p>
      <w:pPr/>
      <w:r>
        <w:rPr>
          <w:b/>
        </w:rPr>
        <w:t xml:space="preserve">☐ </w:t>
      </w:r>
      <w:r>
        <w:t>Support routes direct-accessible.</w:t>
      </w:r>
    </w:p>
    <w:p>
      <w:pPr/>
      <w:r>
        <w:rPr>
          <w:b/>
        </w:rPr>
        <w:t xml:space="preserve">☐ </w:t>
      </w:r>
      <w:r>
        <w:t>Analytics contract and emission rules validated.</w:t>
      </w:r>
    </w:p>
    <w:p>
      <w:pPr/>
      <w:r>
        <w:rPr>
          <w:b/>
        </w:rPr>
        <w:t xml:space="preserve">☐ </w:t>
      </w:r>
      <w:r>
        <w:t>SEO metadata/canonical/sitemap/robots validated.</w:t>
      </w:r>
    </w:p>
    <w:p>
      <w:pPr/>
      <w:r>
        <w:rPr>
          <w:b/>
        </w:rPr>
        <w:t xml:space="preserve">☐ </w:t>
      </w:r>
      <w:r>
        <w:t>Reduced Motion full flow works.</w:t>
      </w:r>
    </w:p>
    <w:p>
      <w:pPr/>
      <w:r>
        <w:rPr>
          <w:b/>
        </w:rPr>
        <w:t xml:space="preserve">☐ </w:t>
      </w:r>
      <w:r>
        <w:t>At least desktop + mobile screenshots visually reviewed.</w:t>
      </w:r>
    </w:p>
    <w:p>
      <w:pPr/>
      <w:r>
        <w:rPr>
          <w:b/>
        </w:rPr>
        <w:t xml:space="preserve">☐ </w:t>
      </w:r>
      <w:r>
        <w:t>No console/runtime errors in critical flows.</w:t>
      </w:r>
    </w:p>
    <w:p>
      <w:pPr/>
      <w:r>
        <w:rPr>
          <w:b/>
        </w:rPr>
        <w:t xml:space="preserve">☐ </w:t>
      </w:r>
      <w:r>
        <w:t>Performance within agreed budget.</w:t>
      </w:r>
    </w:p>
    <w:p>
      <w:pPr/>
      <w:r>
        <w:rPr>
          <w:b/>
        </w:rPr>
        <w:t xml:space="preserve">☐ </w:t>
      </w:r>
      <w:r>
        <w:t>All critical docs updated.</w:t>
      </w:r>
    </w:p>
    <w:p>
      <w:pPr/>
      <w:r>
        <w:rPr>
          <w:b/>
        </w:rPr>
        <w:t xml:space="preserve">☐ </w:t>
      </w:r>
      <w:r>
        <w:t>Final commit/push done.</w:t>
      </w:r>
    </w:p>
    <w:p>
      <w:pPr/>
      <w:r>
        <w:rPr>
          <w:b/>
        </w:rPr>
        <w:t xml:space="preserve">☐ </w:t>
      </w:r>
      <w:r>
        <w:t>Any remaining external blocker is clearly documented; no false PASS.</w:t>
      </w:r>
    </w:p>
    <w:p>
      <w:r>
        <w:br w:type="page"/>
      </w:r>
    </w:p>
    <w:p>
      <w:pPr>
        <w:pStyle w:val="Heading1"/>
      </w:pPr>
      <w:r>
        <w:t>AI'ın her faz sonunda dolduracağı zorunlu kayıt</w:t>
      </w:r>
    </w:p>
    <w:p>
      <w:r>
        <w:t>Agent her faz sonunda aşağıdaki formatta kısa ama kanıtlı bir rapor üretmeli. Sonraki faza ancak Gate = PASS ise geçmeli.</w:t>
      </w:r>
    </w:p>
    <w:p>
      <w:pPr>
        <w:pStyle w:val="Heading2"/>
      </w:pPr>
      <w:r>
        <w:t>PHASE REPORT TEMPLATE</w:t>
      </w:r>
    </w:p>
    <w:p>
      <w:pPr>
        <w:pStyle w:val="PromptBlock"/>
      </w:pPr>
      <w:r>
        <w:br/>
        <w:t>PHASE: [5/6/7/8/9/10/11]</w:t>
        <w:br/>
        <w:t>STATUS: [PASS / FAIL / BLOCKED]</w:t>
        <w:br/>
        <w:t>FILES CHANGED:</w:t>
        <w:br/>
        <w:t>- ...</w:t>
        <w:br/>
        <w:br/>
        <w:t>USER PRE-EXISTING CHANGES PRESERVED:</w:t>
        <w:br/>
        <w:t>- YES/NO</w:t>
        <w:br/>
        <w:t>- evidence: git diff baseline comparison</w:t>
        <w:br/>
        <w:br/>
        <w:t>IMPLEMENTED:</w:t>
        <w:br/>
        <w:t>- ...</w:t>
        <w:br/>
        <w:br/>
        <w:t>NOT IMPLEMENTED:</w:t>
        <w:br/>
        <w:t>- ...</w:t>
        <w:br/>
        <w:br/>
        <w:t>TESTS:</w:t>
        <w:br/>
        <w:t>- typecheck: PASS/FAIL</w:t>
        <w:br/>
        <w:t>- lint: PASS/FAIL</w:t>
        <w:br/>
        <w:t>- unit/integration: PASS/FAIL</w:t>
        <w:br/>
        <w:t>- build: PASS/FAIL</w:t>
        <w:br/>
        <w:t>- Playwright: PASS/FAIL</w:t>
        <w:br/>
        <w:t>- visual review: PASS/FAIL</w:t>
        <w:br/>
        <w:t>- reduced motion: PASS/FAIL</w:t>
        <w:br/>
        <w:t>- mobile: PASS/FAIL</w:t>
        <w:br/>
        <w:t>- performance: PASS/FAIL</w:t>
        <w:br/>
        <w:br/>
        <w:t>EVIDENCE:</w:t>
        <w:br/>
        <w:t>- command/output:</w:t>
        <w:br/>
        <w:t>- screenshot paths:</w:t>
        <w:br/>
        <w:t>- relevant test names:</w:t>
        <w:br/>
        <w:t>- route URLs:</w:t>
        <w:br/>
        <w:br/>
        <w:t>OPEN ISSUES:</w:t>
        <w:br/>
        <w:t>- ...</w:t>
        <w:br/>
        <w:br/>
        <w:t>DOCS UPDATED:</w:t>
        <w:br/>
        <w:t>- CURRENT_STATUS.md</w:t>
        <w:br/>
        <w:t>- CHANGELOG_AI.md</w:t>
        <w:br/>
        <w:t>- OPEN_ISSUES.md</w:t>
        <w:br/>
        <w:br/>
        <w:t>COMMIT:</w:t>
        <w:br/>
        <w:t>- hash:</w:t>
        <w:br/>
        <w:t>- message:</w:t>
        <w:br/>
        <w:br/>
        <w:t>GATE:</w:t>
        <w:br/>
        <w:t>- PASS -&gt; next phase allowed</w:t>
        <w:br/>
        <w:t>- FAIL/BLOCKED -&gt; STOP</w:t>
        <w:br/>
      </w:r>
    </w:p>
    <w:p>
      <w:pPr>
        <w:pStyle w:val="Heading1"/>
      </w:pPr>
      <w:r>
        <w:t>Phase master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vAlign w:val="center"/>
            <w:shd w:fill="243447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880"/>
            <w:vAlign w:val="center"/>
            <w:shd w:fill="243447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Ana iş</w:t>
            </w:r>
          </w:p>
        </w:tc>
        <w:tc>
          <w:tcPr>
            <w:tcW w:type="dxa" w:w="4752"/>
            <w:vAlign w:val="center"/>
            <w:shd w:fill="243447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En kritik gate</w:t>
            </w:r>
          </w:p>
        </w:tc>
        <w:tc>
          <w:tcPr>
            <w:tcW w:type="dxa" w:w="1152"/>
            <w:vAlign w:val="center"/>
            <w:shd w:fill="243447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Sonraki faz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6"/>
              </w:rPr>
              <w:t>Visual atmosphere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6"/>
              </w:rPr>
              <w:t>Fallback + reduced motion + performance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6"/>
              </w:rPr>
              <w:t>Seal + letter ritual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6"/>
              </w:rPr>
              <w:t>Drag + keyboard + tactile motion + audio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6"/>
              </w:rPr>
              <w:t>Discovery → /home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6"/>
              </w:rPr>
              <w:t>Persistence + no double-run + direct routes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6"/>
              </w:rPr>
              <w:t>Deep links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6"/>
              </w:rPr>
              <w:t>Web fallback + AASA/assetlinks external truth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6"/>
              </w:rPr>
              <w:t>Legal + Support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6"/>
              </w:rPr>
              <w:t>Direct access + accessible DOM + mobile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6"/>
              </w:rPr>
              <w:t>SEO + analytics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6"/>
              </w:rPr>
              <w:t>Contracts + consent + metadata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6"/>
              </w:rPr>
              <w:t>11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>
              <w:rPr>
                <w:sz w:val="16"/>
              </w:rPr>
              <w:t>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6"/>
              </w:rPr>
              <w:t>Final QA</w:t>
            </w:r>
          </w:p>
        </w:tc>
        <w:tc>
          <w:tcPr>
            <w:tcW w:type="dxa" w:w="4752"/>
          </w:tcPr>
          <w:p>
            <w:pPr>
              <w:spacing w:after="40"/>
            </w:pPr>
            <w:r>
              <w:rPr>
                <w:sz w:val="16"/>
              </w:rPr>
              <w:t>All release criteria and no false PASS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6"/>
              </w:rPr>
              <w:t>END</w:t>
            </w:r>
          </w:p>
        </w:tc>
      </w:tr>
    </w:tbl>
    <w:p>
      <w:pPr>
        <w:pStyle w:val="Heading1"/>
      </w:pPr>
      <w:r>
        <w:t>Kritik tasarım/teknik kararların kısa özeti</w:t>
      </w:r>
    </w:p>
    <w:p>
      <w:r>
        <w:t>• Layar'ın kahramanı telefondan önce deneyimin kendisidir: sis → iz → mesafe → mühür → mektup → merak → Layar.</w:t>
      </w:r>
    </w:p>
    <w:p>
      <w:r>
        <w:t>• Discovery tek seferlik bir deneyim olabilir; legal/support gibi kritik bilgilere erişim hiçbir zaman discovery arkasında kilitlenmez.</w:t>
      </w:r>
    </w:p>
    <w:p>
      <w:r>
        <w:t>• WebGL zenginleştirir; çalışması zorunlu değildir. Fallback her zaman var.</w:t>
      </w:r>
    </w:p>
    <w:p>
      <w:r>
        <w:t>• WebGPU experimental enhancement olabilir, core dependency değildir.</w:t>
      </w:r>
    </w:p>
    <w:p>
      <w:r>
        <w:t>• Motion library sayısı değil, görev paylaşımı ve tutarlı fizik önemlidir.</w:t>
      </w:r>
    </w:p>
    <w:p>
      <w:r>
        <w:t>• Mühür drag davranışı gerçek core interaction'dır; keyboard/touch eşdeğer yolu bulunur.</w:t>
      </w:r>
    </w:p>
    <w:p>
      <w:r>
        <w:t>• Mektup gerçek DOM metni taşımalı; yalnız görsel olarak “render edilmiş metin” kullanılmamalıdır.</w:t>
      </w:r>
    </w:p>
    <w:p>
      <w:r>
        <w:t>• Ses imza hissini güçlendirir ama autoplay'a zorlamaz.</w:t>
      </w:r>
    </w:p>
    <w:p>
      <w:r>
        <w:t>• Share link gerçek production certificate/store config doğrulanmadan release-ready ilan edilmez.</w:t>
      </w:r>
    </w:p>
    <w:p>
      <w:r>
        <w:t>• Gerçek olmayan live user/GPS/letter data kullanılmaz.</w:t>
      </w:r>
    </w:p>
    <w:p>
      <w:r>
        <w:t>• AI agent test sonucu görmeden ve screenshotları incelemeden PASS yazamaz.</w:t>
      </w:r>
    </w:p>
    <w:p>
      <w:pPr>
        <w:pStyle w:val="Heading1"/>
      </w:pPr>
      <w:r>
        <w:t>Gemini'ye verilecek son tek parça başlangıç komutu</w:t>
      </w:r>
    </w:p>
    <w:p>
      <w:pPr>
        <w:pStyle w:val="Heading2"/>
      </w:pPr>
      <w:r>
        <w:t>COPY / PASTE</w:t>
      </w:r>
    </w:p>
    <w:p>
      <w:pPr>
        <w:pStyle w:val="PromptBlock"/>
      </w:pPr>
      <w:r>
        <w:br/>
        <w:t>Bu DOCX'i ana sequential implementation controller olarak kullan.</w:t>
        <w:br/>
        <w:br/>
        <w:t>İlk olarak:</w:t>
        <w:br/>
        <w:t>1) C:\Users\mmust\Desktop\promtGemini.txt dosyasını aç ve oku.</w:t>
        <w:br/>
        <w:t>2) Layar_Website_Experience_Technical_Blueprint.docx'i aç ve özellikle Implementation Order, Motion,</w:t>
        <w:br/>
        <w:t xml:space="preserve">   Fog/WebGL, Seal/Letter, Deep Link, Legal/Support, Analytics ve QA bölümlerini eşleştir.</w:t>
        <w:br/>
        <w:t>3) Repository'de mevcut Phase 1–4 implementasyonlarını denetle. Varsayma; kanıtla.</w:t>
        <w:br/>
        <w:t>4) Phase 5 ile başla.</w:t>
        <w:br/>
        <w:t>5) Phase 5'i tek başına uygula.</w:t>
        <w:br/>
        <w:t>6) Test + runtime + screenshot + accessibility + performance kontrolünü yap.</w:t>
        <w:br/>
        <w:t>7) Checklist'i doldur.</w:t>
        <w:br/>
        <w:t>8) PASS ise commit/push yap ve Phase 6'ya geç.</w:t>
        <w:br/>
        <w:t>9) FAIL/BLOCKED ise DUR. Sorunu düzeltmeden sonraki faza geçme.</w:t>
        <w:br/>
        <w:t>10) Bütün süreçte aynı kurallar tekrar uygulanacak.</w:t>
        <w:br/>
        <w:br/>
        <w:t>KESİN KURAL:</w:t>
        <w:br/>
        <w:t>Bir sonraki fazın koduna önceden başlama.</w:t>
        <w:br/>
        <w:t>Her faz bağımsız bir delivery unit'tir.</w:t>
        <w:br/>
        <w:t>“Yapıldı” demeden önce kanıt gerekir.</w:t>
        <w:br/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Layar Web Experience — Sequential AI Implementation Master Prompts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1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4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64B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B243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Block"/>
    <w:pPr>
      <w:spacing w:before="60" w:after="60"/>
      <w:ind w:left="259" w:right="259"/>
    </w:pPr>
    <w:rPr>
      <w:rFonts w:ascii="Consolas" w:hAnsi="Consolas"/>
      <w:color w:val="20262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